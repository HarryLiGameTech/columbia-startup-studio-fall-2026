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Aptos" w:hAnsi="Aptos" w:eastAsia="Aptos"/>
          <w:b/>
          <w:color w:val="000000"/>
          <w:sz w:val="40"/>
        </w:rPr>
        <w:t>Post Interview Snapshot</w:t>
      </w:r>
    </w:p>
    <w:p>
      <w:pPr>
        <w:spacing w:after="240"/>
      </w:pPr>
      <w:r>
        <w:rPr>
          <w:rFonts w:ascii="Aptos" w:hAnsi="Aptos" w:eastAsia="Aptos"/>
          <w:b/>
          <w:color w:val="000000"/>
          <w:sz w:val="22"/>
        </w:rPr>
        <w:t xml:space="preserve">Participant Code: </w:t>
      </w:r>
      <w:r>
        <w:rPr>
          <w:rFonts w:ascii="Aptos" w:hAnsi="Aptos" w:eastAsia="Aptos"/>
          <w:color w:val="000000"/>
          <w:sz w:val="22"/>
        </w:rPr>
        <w:t>B03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21"/>
              </w:rPr>
              <w:t>Item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21"/>
              </w:rPr>
              <w:t>Finding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Problem confirmed or not confirmed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Confirmed.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Evidence supporting that judgment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The participant moved among Google, U.S. News, official websites, social media, screenshots, and older students; encountered outdated third-party information; and repeatedly verified key facts against official sources.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Most revealing exact quote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“Instead of opening several websites and saving screenshots, I could use the summary as a starting point and then verify the most important information.”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Emotional intensity (1–10)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Not directly rated; frustration centered on scattered, outdated, and potentially unreliable information.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Current solution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Google → U.S. News → official school website, plus Xiaohongshu, older students, and phone screenshots.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Time or money already spent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No paid admissions agency or private counseling. Research time was not quantified.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Reaction to proposed solution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Positive. The participant values one-place organization and easy school comparison.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Biggest concern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Outdated data, absent source attribution, and summaries that omit negative information.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Referral / follow-up / prototype / purchase commitment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Would purchase access for $10. Referral and follow-up commitments were not discussed.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Most surprising finding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The participant currently uses screenshots on a phone for comparison and specifically sees value in automatically generating an Excel-style school comparison.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Signal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Green signal — the participant described concrete research friction, verification behavior, trust requirements, desired comparison functionality, and a $10 purchase commitment.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 Interview Snapshot B03</dc:title>
  <dc:subject>Extracted interview snapshot</dc:subject>
  <dc:creator>AIDI Student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