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 w:eastAsia="Aptos"/>
          <w:b/>
          <w:color w:val="000000"/>
          <w:sz w:val="40"/>
        </w:rPr>
        <w:t>Post Interview Snapshot</w:t>
      </w:r>
    </w:p>
    <w:p>
      <w:pPr>
        <w:spacing w:after="240"/>
      </w:pPr>
      <w:r>
        <w:rPr>
          <w:rFonts w:ascii="Aptos" w:hAnsi="Aptos" w:eastAsia="Aptos"/>
          <w:b/>
          <w:color w:val="000000"/>
          <w:sz w:val="22"/>
        </w:rPr>
        <w:t xml:space="preserve">Participant Code: </w:t>
      </w:r>
      <w:r>
        <w:rPr>
          <w:rFonts w:ascii="Aptos" w:hAnsi="Aptos" w:eastAsia="Aptos"/>
          <w:color w:val="000000"/>
          <w:sz w:val="22"/>
        </w:rPr>
        <w:t>B04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Problem confirmed or not confirmed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Confirmed. The participant repeatedly encountered fragmented information and needed to verify important facts across multiple sources.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Evidence supporting that judgment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The participant described official information as reliable but scattered across many pages, while third-party sources were easier to compare but sometimes appeared outdated or incomplete.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revealing exact quote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"The hardest part was that the information was scattered."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Emotional intensity (1-10)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5/10. The process was time-consuming and repetitive, but the participant had school-based counseling support.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Current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Official university websites, college search/ranking platforms, student-created content, and school counselor guidance.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Time or money already spent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Repeated research time across multiple schools. No separate paid research platform or outside admissions agency specifically for this task.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Reaction to the proposed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Positive for first-stage research and comparison, especially if every school uses the same information structure.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Biggest concern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Outdated, oversimplified, or poorly sourced information in a one-page summary.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Referral / follow-up / prototype / purchase commitment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Knows former classmates who may be relevant; willing to ask them. Open to reviewing an early snapshot. Would not pre-purchase before seeing a strong sample.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surprising finding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A concise summary is not enough by itself; visible source links and update dates are central to trust.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Signal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Yellow-to-green signal. The participant sees clear time-saving value, but usefulness depends on accuracy, standardization, transparency, and easy verification.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Interview Snapshot B04</dc:title>
  <dc:subject>Extracted interview snapshot</dc:subject>
  <dc:creator>AIDI Student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