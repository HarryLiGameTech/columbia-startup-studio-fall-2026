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Personalized Fit Based School List</w:t>
        <w:br/>
        <w:t>Interview Record</w:t>
      </w:r>
    </w:p>
    <w:p>
      <w:pPr>
        <w:jc w:val="center"/>
      </w:pPr>
      <w:r>
        <w:rPr>
          <w:b/>
        </w:rPr>
        <w:t>Anonymous Participant Code: A04</w:t>
      </w:r>
    </w:p>
    <w:p>
      <w:pPr>
        <w:pStyle w:val="Heading1"/>
      </w:pPr>
      <w:r>
        <w:t>Interview Information</w:t>
      </w:r>
    </w:p>
    <w:p>
      <w:r>
        <w:rPr>
          <w:b/>
        </w:rPr>
        <w:t xml:space="preserve">Date: </w:t>
      </w:r>
      <w:r>
        <w:t>October 1, 2026</w:t>
      </w:r>
    </w:p>
    <w:p>
      <w:r>
        <w:rPr>
          <w:b/>
        </w:rPr>
        <w:t xml:space="preserve">Interview language: </w:t>
      </w:r>
      <w:r>
        <w:t>English</w:t>
      </w:r>
    </w:p>
    <w:p>
      <w:r>
        <w:rPr>
          <w:b/>
        </w:rPr>
        <w:t xml:space="preserve">Consent confirmation: </w:t>
      </w:r>
      <w:r>
        <w:t>Yes. The participant agreed to participate after being informed that this is student research, responses will be shared with the AIDI student team, the transcript may be analyzed using AI, sensitive identifying information should not be provided, and participation may be stopped or questions skipped at any time.</w:t>
      </w:r>
    </w:p>
    <w:p>
      <w:r>
        <w:rPr>
          <w:b/>
        </w:rPr>
        <w:t xml:space="preserve">Screening: </w:t>
      </w:r>
      <w:r>
        <w:t>Participant confirmed being an international student who completed the U.S. undergraduate application process.</w:t>
      </w:r>
    </w:p>
    <w:p>
      <w:pPr>
        <w:pStyle w:val="Heading1"/>
      </w:pPr>
      <w:r>
        <w:t>Participant Background</w:t>
      </w:r>
    </w:p>
    <w:p>
      <w:r>
        <w:rPr>
          <w:b/>
        </w:rPr>
        <w:t xml:space="preserve">Application status: </w:t>
      </w:r>
      <w:r>
        <w:t>Completed the process</w:t>
      </w:r>
    </w:p>
    <w:p>
      <w:r>
        <w:rPr>
          <w:b/>
        </w:rPr>
        <w:t xml:space="preserve">Admission year: </w:t>
      </w:r>
      <w:r>
        <w:t>2023</w:t>
      </w:r>
    </w:p>
    <w:p>
      <w:r>
        <w:rPr>
          <w:b/>
        </w:rPr>
        <w:t xml:space="preserve">Country / education system: </w:t>
      </w:r>
      <w:r>
        <w:t>Chinese international school</w:t>
      </w:r>
    </w:p>
    <w:p>
      <w:r>
        <w:rPr>
          <w:b/>
        </w:rPr>
        <w:t xml:space="preserve">Number of colleges on application list: </w:t>
      </w:r>
      <w:r>
        <w:t>5</w:t>
      </w:r>
    </w:p>
    <w:p>
      <w:r>
        <w:rPr>
          <w:b/>
        </w:rPr>
        <w:t xml:space="preserve">Help with college selection or research: </w:t>
      </w:r>
      <w:r>
        <w:t>None; participant handled the process independently</w:t>
      </w:r>
    </w:p>
    <w:p>
      <w:pPr>
        <w:pStyle w:val="Heading1"/>
      </w:pPr>
      <w:r>
        <w:t>Complete Dialogue Transcript</w:t>
      </w:r>
    </w:p>
    <w:p>
      <w:pPr>
        <w:spacing w:after="80"/>
      </w:pPr>
      <w:r>
        <w:rPr>
          <w:b/>
        </w:rPr>
        <w:t xml:space="preserve">Interviewer: </w:t>
      </w:r>
      <w:r>
        <w:t>Your anonymous participant code is what? You may use a code such as A04 and do not need to provide your real name.</w:t>
      </w:r>
    </w:p>
    <w:p>
      <w:pPr>
        <w:spacing w:after="80"/>
      </w:pPr>
      <w:r>
        <w:rPr>
          <w:b/>
        </w:rPr>
        <w:t xml:space="preserve">Participant: </w:t>
      </w:r>
      <w:r>
        <w:t>A04</w:t>
      </w:r>
    </w:p>
    <w:p>
      <w:pPr>
        <w:spacing w:after="80"/>
      </w:pPr>
      <w:r>
        <w:rPr>
          <w:b/>
        </w:rPr>
        <w:t xml:space="preserve">Interviewer: </w:t>
      </w:r>
      <w:r>
        <w:t>Do you prefer to conduct this interview in Chinese or English?</w:t>
      </w:r>
    </w:p>
    <w:p>
      <w:pPr>
        <w:spacing w:after="80"/>
      </w:pPr>
      <w:r>
        <w:rPr>
          <w:b/>
        </w:rPr>
        <w:t xml:space="preserve">Participant: </w:t>
      </w:r>
      <w:r>
        <w:t>English</w:t>
      </w:r>
    </w:p>
    <w:p>
      <w:pPr>
        <w:spacing w:after="80"/>
      </w:pPr>
      <w:r>
        <w:rPr>
          <w:b/>
        </w:rPr>
        <w:t xml:space="preserve">Interviewer: </w:t>
      </w:r>
      <w:r>
        <w:t>Before we begin, I need your consent. This is a student research interview. Your responses will be shared with the AIDI student team, and the transcript may be analyzed using AI. Please do not provide sensitive identifying information such as your real name, student ID, or address. You may skip any question or stop the interview at any time. Do you agree to participate and continue with the interview?</w:t>
      </w:r>
    </w:p>
    <w:p>
      <w:pPr>
        <w:spacing w:after="80"/>
      </w:pPr>
      <w:r>
        <w:rPr>
          <w:b/>
        </w:rPr>
        <w:t xml:space="preserve">Participant: </w:t>
      </w:r>
      <w:r>
        <w:t>yes</w:t>
      </w:r>
    </w:p>
    <w:p>
      <w:pPr>
        <w:spacing w:after="80"/>
      </w:pPr>
      <w:r>
        <w:rPr>
          <w:b/>
        </w:rPr>
        <w:t xml:space="preserve">Interviewer: </w:t>
      </w:r>
      <w:r>
        <w:t>Are you an international student who is currently applying to U.S. undergraduate programs, or did you complete the U.S. undergraduate application process within the last three years?</w:t>
      </w:r>
    </w:p>
    <w:p>
      <w:pPr>
        <w:spacing w:after="80"/>
      </w:pPr>
      <w:r>
        <w:rPr>
          <w:b/>
        </w:rPr>
        <w:t xml:space="preserve">Participant: </w:t>
      </w:r>
      <w:r>
        <w:t>yea</w:t>
      </w:r>
    </w:p>
    <w:p>
      <w:pPr>
        <w:spacing w:after="80"/>
      </w:pPr>
      <w:r>
        <w:rPr>
          <w:b/>
        </w:rPr>
        <w:t xml:space="preserve">Interviewer: </w:t>
      </w:r>
      <w:r>
        <w:t>Are you currently applying to U.S. colleges, or have you already completed the process?</w:t>
      </w:r>
    </w:p>
    <w:p>
      <w:pPr>
        <w:spacing w:after="80"/>
      </w:pPr>
      <w:r>
        <w:rPr>
          <w:b/>
        </w:rPr>
        <w:t xml:space="preserve">Participant: </w:t>
      </w:r>
      <w:r>
        <w:t>complete process</w:t>
      </w:r>
    </w:p>
    <w:p>
      <w:pPr>
        <w:spacing w:after="80"/>
      </w:pPr>
      <w:r>
        <w:rPr>
          <w:b/>
        </w:rPr>
        <w:t xml:space="preserve">Interviewer: </w:t>
      </w:r>
      <w:r>
        <w:t>What admission year did you apply for?</w:t>
      </w:r>
    </w:p>
    <w:p>
      <w:pPr>
        <w:spacing w:after="80"/>
      </w:pPr>
      <w:r>
        <w:rPr>
          <w:b/>
        </w:rPr>
        <w:t xml:space="preserve">Participant: </w:t>
      </w:r>
      <w:r>
        <w:t>2023</w:t>
      </w:r>
    </w:p>
    <w:p>
      <w:pPr>
        <w:spacing w:after="80"/>
      </w:pPr>
      <w:r>
        <w:rPr>
          <w:b/>
        </w:rPr>
        <w:t xml:space="preserve">Interviewer: </w:t>
      </w:r>
      <w:r>
        <w:t>Which country and education system did you apply from?</w:t>
      </w:r>
    </w:p>
    <w:p>
      <w:pPr>
        <w:spacing w:after="80"/>
      </w:pPr>
      <w:r>
        <w:rPr>
          <w:b/>
        </w:rPr>
        <w:t xml:space="preserve">Participant: </w:t>
      </w:r>
      <w:r>
        <w:t>Chinese international school</w:t>
      </w:r>
    </w:p>
    <w:p>
      <w:pPr>
        <w:spacing w:after="80"/>
      </w:pPr>
      <w:r>
        <w:rPr>
          <w:b/>
        </w:rPr>
        <w:t xml:space="preserve">Interviewer: </w:t>
      </w:r>
      <w:r>
        <w:t>About how many colleges were on your application list?</w:t>
      </w:r>
    </w:p>
    <w:p>
      <w:pPr>
        <w:spacing w:after="80"/>
      </w:pPr>
      <w:r>
        <w:rPr>
          <w:b/>
        </w:rPr>
        <w:t xml:space="preserve">Participant: </w:t>
      </w:r>
      <w:r>
        <w:t>5</w:t>
      </w:r>
    </w:p>
    <w:p>
      <w:pPr>
        <w:spacing w:after="80"/>
      </w:pPr>
      <w:r>
        <w:rPr>
          <w:b/>
        </w:rPr>
        <w:t xml:space="preserve">Interviewer: </w:t>
      </w:r>
      <w:r>
        <w:t>Who helped you with college selection or research?</w:t>
      </w:r>
    </w:p>
    <w:p>
      <w:pPr>
        <w:spacing w:after="80"/>
      </w:pPr>
      <w:r>
        <w:rPr>
          <w:b/>
        </w:rPr>
        <w:t xml:space="preserve">Participant: </w:t>
      </w:r>
      <w:r>
        <w:t>No none</w:t>
      </w:r>
    </w:p>
    <w:p>
      <w:pPr>
        <w:spacing w:after="80"/>
      </w:pPr>
      <w:r>
        <w:rPr>
          <w:b/>
        </w:rPr>
        <w:t xml:space="preserve">Interviewer: </w:t>
      </w:r>
      <w:r>
        <w:t>Please take me back to the most recent time you decided whether a college belonged on your list. What happened?</w:t>
      </w:r>
    </w:p>
    <w:p>
      <w:pPr>
        <w:spacing w:after="80"/>
      </w:pPr>
      <w:r>
        <w:rPr>
          <w:b/>
        </w:rPr>
        <w:t xml:space="preserve">Participant: </w:t>
      </w:r>
      <w:r>
        <w:t>I researched the college on niche</w:t>
      </w:r>
    </w:p>
    <w:p>
      <w:pPr>
        <w:spacing w:after="80"/>
      </w:pPr>
      <w:r>
        <w:rPr>
          <w:b/>
        </w:rPr>
        <w:t xml:space="preserve">Interviewer: </w:t>
      </w:r>
      <w:r>
        <w:t>What information did you look at on Niche when deciding whether the college belonged on your list?</w:t>
      </w:r>
    </w:p>
    <w:p>
      <w:pPr>
        <w:spacing w:after="80"/>
      </w:pPr>
      <w:r>
        <w:rPr>
          <w:b/>
        </w:rPr>
        <w:t xml:space="preserve">Participant: </w:t>
      </w:r>
      <w:r>
        <w:t>Ranking, location, academic quality</w:t>
      </w:r>
    </w:p>
    <w:p>
      <w:pPr>
        <w:spacing w:after="80"/>
      </w:pPr>
      <w:r>
        <w:rPr>
          <w:b/>
        </w:rPr>
        <w:t xml:space="preserve">Interviewer: </w:t>
      </w:r>
      <w:r>
        <w:t>What was the hardest part of deciding whether that college was realistic for you and a good fit?</w:t>
      </w:r>
    </w:p>
    <w:p>
      <w:pPr>
        <w:spacing w:after="80"/>
      </w:pPr>
      <w:r>
        <w:rPr>
          <w:b/>
        </w:rPr>
        <w:t xml:space="preserve">Participant: </w:t>
      </w:r>
      <w:r>
        <w:t>That I never visited none of them and just had to go about my guts</w:t>
      </w:r>
    </w:p>
    <w:p>
      <w:pPr>
        <w:spacing w:after="80"/>
      </w:pPr>
      <w:r>
        <w:rPr>
          <w:b/>
        </w:rPr>
        <w:t xml:space="preserve">Interviewer: </w:t>
      </w:r>
      <w:r>
        <w:t>Since you couldn’t visit the college in person and had to rely mostly on your gut feeling, what made that difficult for you?</w:t>
      </w:r>
    </w:p>
    <w:p>
      <w:pPr>
        <w:spacing w:after="80"/>
      </w:pPr>
      <w:r>
        <w:rPr>
          <w:b/>
        </w:rPr>
        <w:t xml:space="preserve">Participant: </w:t>
      </w:r>
      <w:r>
        <w:t>The fact that I don’t like real information that I experienced my self</w:t>
      </w:r>
    </w:p>
    <w:p>
      <w:pPr>
        <w:spacing w:after="80"/>
      </w:pPr>
      <w:r>
        <w:rPr>
          <w:b/>
        </w:rPr>
        <w:t xml:space="preserve">Interviewer: </w:t>
      </w:r>
      <w:r>
        <w:t>How did you decide whether the college was a reach, target, or safety option for you?</w:t>
      </w:r>
    </w:p>
    <w:p>
      <w:pPr>
        <w:spacing w:after="80"/>
      </w:pPr>
      <w:r>
        <w:rPr>
          <w:b/>
        </w:rPr>
        <w:t xml:space="preserve">Participant: </w:t>
      </w:r>
      <w:r>
        <w:t>I use passed years stats to see their admission rate and if it’s high enough then I know itself going to be a safety</w:t>
      </w:r>
    </w:p>
    <w:p>
      <w:pPr>
        <w:spacing w:after="80"/>
      </w:pPr>
      <w:r>
        <w:rPr>
          <w:b/>
        </w:rPr>
        <w:t xml:space="preserve">Interviewer: </w:t>
      </w:r>
      <w:r>
        <w:t>Tell me about a time you added, removed, or reconsidered a school from your list. What happened?</w:t>
      </w:r>
    </w:p>
    <w:p>
      <w:pPr>
        <w:spacing w:after="80"/>
      </w:pPr>
      <w:r>
        <w:rPr>
          <w:b/>
        </w:rPr>
        <w:t xml:space="preserve">Participant: </w:t>
      </w:r>
      <w:r>
        <w:t>Didn’t do such things</w:t>
      </w:r>
    </w:p>
    <w:p>
      <w:pPr>
        <w:spacing w:after="80"/>
      </w:pPr>
      <w:r>
        <w:rPr>
          <w:b/>
        </w:rPr>
        <w:t xml:space="preserve">Interviewer: </w:t>
      </w:r>
      <w:r>
        <w:t>Walk me through the tools, websites, or people you used to build your college list.</w:t>
      </w:r>
    </w:p>
    <w:p>
      <w:pPr>
        <w:spacing w:after="80"/>
      </w:pPr>
      <w:r>
        <w:rPr>
          <w:b/>
        </w:rPr>
        <w:t xml:space="preserve">Participant: </w:t>
      </w:r>
      <w:r>
        <w:t>I used social media, people within the international study community, website like US news and niche, and college’s official website</w:t>
      </w:r>
    </w:p>
    <w:p>
      <w:pPr>
        <w:spacing w:after="80"/>
      </w:pPr>
      <w:r>
        <w:rPr>
          <w:b/>
        </w:rPr>
        <w:t xml:space="preserve">Interviewer: </w:t>
      </w:r>
      <w:r>
        <w:t>What did you dislike about these approaches?</w:t>
      </w:r>
    </w:p>
    <w:p>
      <w:pPr>
        <w:spacing w:after="80"/>
      </w:pPr>
      <w:r>
        <w:rPr>
          <w:b/>
        </w:rPr>
        <w:t xml:space="preserve">Participant: </w:t>
      </w:r>
      <w:r>
        <w:t>It’s time consuming because all the formation is pretty scattered and some are conflicting so many times I still work with zero to non correct information</w:t>
      </w:r>
    </w:p>
    <w:p>
      <w:pPr>
        <w:spacing w:after="80"/>
      </w:pPr>
      <w:r>
        <w:rPr>
          <w:b/>
        </w:rPr>
        <w:t xml:space="preserve">Interviewer: </w:t>
      </w:r>
      <w:r>
        <w:t>Did you or your family spend money on help with school selection? If so, what did you pay for, and approximately how much?</w:t>
      </w:r>
    </w:p>
    <w:p>
      <w:pPr>
        <w:spacing w:after="80"/>
      </w:pPr>
      <w:r>
        <w:rPr>
          <w:b/>
        </w:rPr>
        <w:t xml:space="preserve">Participant: </w:t>
      </w:r>
      <w:r>
        <w:t>Nope</w:t>
      </w:r>
    </w:p>
    <w:p>
      <w:pPr>
        <w:spacing w:after="80"/>
      </w:pPr>
      <w:r>
        <w:rPr>
          <w:b/>
        </w:rPr>
        <w:t xml:space="preserve">Interviewer: </w:t>
      </w:r>
      <w:r>
        <w:t>Based on what you have told me, we are exploring a tool that helps international students build a personalized and balanced college list. Based on factors such as academic background, intended major, budget, and location preferences, it would suggest reach, target, and safety schools and explain why each school may be a good fit.</w:t>
      </w:r>
    </w:p>
    <w:p>
      <w:pPr>
        <w:spacing w:after="80"/>
      </w:pPr>
      <w:r>
        <w:rPr>
          <w:b/>
        </w:rPr>
        <w:t xml:space="preserve">Interviewer: </w:t>
      </w:r>
      <w:r>
        <w:t>Have you tried anything similar before? What happened?</w:t>
      </w:r>
    </w:p>
    <w:p>
      <w:pPr>
        <w:spacing w:after="80"/>
      </w:pPr>
      <w:r>
        <w:rPr>
          <w:b/>
        </w:rPr>
        <w:t xml:space="preserve">Participant: </w:t>
      </w:r>
      <w:r>
        <w:t>Nope</w:t>
      </w:r>
    </w:p>
    <w:p>
      <w:pPr>
        <w:spacing w:after="80"/>
      </w:pPr>
      <w:r>
        <w:rPr>
          <w:b/>
        </w:rPr>
        <w:t xml:space="preserve">Interviewer: </w:t>
      </w:r>
      <w:r>
        <w:t>What is your initial reaction to this idea?</w:t>
      </w:r>
    </w:p>
    <w:p>
      <w:pPr>
        <w:spacing w:after="80"/>
      </w:pPr>
      <w:r>
        <w:rPr>
          <w:b/>
        </w:rPr>
        <w:t xml:space="preserve">Participant: </w:t>
      </w:r>
      <w:r>
        <w:t>I think this idea is brilliant</w:t>
      </w:r>
    </w:p>
    <w:p>
      <w:pPr>
        <w:spacing w:after="80"/>
      </w:pPr>
      <w:r>
        <w:rPr>
          <w:b/>
        </w:rPr>
        <w:t xml:space="preserve">Interviewer: </w:t>
      </w:r>
      <w:r>
        <w:t>What specifically about the idea seems useful to you?</w:t>
      </w:r>
    </w:p>
    <w:p>
      <w:pPr>
        <w:spacing w:after="80"/>
      </w:pPr>
      <w:r>
        <w:rPr>
          <w:b/>
        </w:rPr>
        <w:t xml:space="preserve">Participant: </w:t>
      </w:r>
      <w:r>
        <w:t>Because it sounds like everything in one place and it could walk you through the whole process without you going around headless looking for answers</w:t>
      </w:r>
    </w:p>
    <w:p>
      <w:pPr>
        <w:spacing w:after="80"/>
      </w:pPr>
      <w:r>
        <w:rPr>
          <w:b/>
        </w:rPr>
        <w:t xml:space="preserve">Interviewer: </w:t>
      </w:r>
      <w:r>
        <w:t>What, if anything, about the idea seems unnecessary or unclear to you?</w:t>
      </w:r>
    </w:p>
    <w:p>
      <w:pPr>
        <w:spacing w:after="80"/>
      </w:pPr>
      <w:r>
        <w:rPr>
          <w:b/>
        </w:rPr>
        <w:t xml:space="preserve">Participant: </w:t>
      </w:r>
      <w:r>
        <w:t>Nope</w:t>
      </w:r>
    </w:p>
    <w:p>
      <w:pPr>
        <w:spacing w:after="80"/>
      </w:pPr>
      <w:r>
        <w:rPr>
          <w:b/>
        </w:rPr>
        <w:t xml:space="preserve">Interviewer: </w:t>
      </w:r>
      <w:r>
        <w:t>Would this tool address the difficulty you described earlier with researching and choosing colleges? Why or why not?</w:t>
      </w:r>
    </w:p>
    <w:p>
      <w:pPr>
        <w:spacing w:after="80"/>
      </w:pPr>
      <w:r>
        <w:rPr>
          <w:b/>
        </w:rPr>
        <w:t xml:space="preserve">Participant: </w:t>
      </w:r>
      <w:r>
        <w:t>Yes definitely, because my issue was I had to seek information in so many different places and I didn’t have anyone experienced to help me so the whole process is stressful. This app seems to solve all my difficulties</w:t>
      </w:r>
    </w:p>
    <w:p>
      <w:pPr>
        <w:spacing w:after="80"/>
      </w:pPr>
      <w:r>
        <w:rPr>
          <w:b/>
        </w:rPr>
        <w:t xml:space="preserve">Interviewer: </w:t>
      </w:r>
      <w:r>
        <w:t>What concerns would you have about relying on the tool’s recommendations?</w:t>
      </w:r>
    </w:p>
    <w:p>
      <w:pPr>
        <w:spacing w:after="80"/>
      </w:pPr>
      <w:r>
        <w:rPr>
          <w:b/>
        </w:rPr>
        <w:t xml:space="preserve">Participant: </w:t>
      </w:r>
      <w:r>
        <w:t>Definitely concerns about algorithm have it’s own thing going on like</w:t>
        <w:br/>
        <w:t>Bias and preferences</w:t>
      </w:r>
    </w:p>
    <w:p>
      <w:pPr>
        <w:spacing w:after="80"/>
      </w:pPr>
      <w:r>
        <w:rPr>
          <w:b/>
        </w:rPr>
        <w:t xml:space="preserve">Interviewer: </w:t>
      </w:r>
      <w:r>
        <w:t>What information or explanation would you need before you could trust the tool’s recommendations?</w:t>
      </w:r>
    </w:p>
    <w:p>
      <w:pPr>
        <w:spacing w:after="80"/>
      </w:pPr>
      <w:r>
        <w:rPr>
          <w:b/>
        </w:rPr>
        <w:t xml:space="preserve">Participant: </w:t>
      </w:r>
      <w:r>
        <w:t>Maybe like disclaimer saying it is not sponsored by anyone or any institution, and this system should go many rounds to test run and present result of them, something like this</w:t>
      </w:r>
    </w:p>
    <w:p>
      <w:pPr>
        <w:spacing w:after="80"/>
      </w:pPr>
      <w:r>
        <w:rPr>
          <w:b/>
        </w:rPr>
        <w:t xml:space="preserve">Interviewer: </w:t>
      </w:r>
      <w:r>
        <w:t>Would you be comfortable entering your academic and preference information into this tool? Why or why not?</w:t>
      </w:r>
    </w:p>
    <w:p>
      <w:pPr>
        <w:spacing w:after="80"/>
      </w:pPr>
      <w:r>
        <w:rPr>
          <w:b/>
        </w:rPr>
        <w:t xml:space="preserve">Participant: </w:t>
      </w:r>
      <w:r>
        <w:t>Yes because to me it’s not sensitive information, many other website ask for similar info</w:t>
      </w:r>
    </w:p>
    <w:p>
      <w:pPr>
        <w:spacing w:after="80"/>
      </w:pPr>
      <w:r>
        <w:rPr>
          <w:b/>
        </w:rPr>
        <w:t xml:space="preserve">Interviewer: </w:t>
      </w:r>
      <w:r>
        <w:t>If you could change one thing about how students build their college lists, what would it be?</w:t>
      </w:r>
    </w:p>
    <w:p>
      <w:pPr>
        <w:spacing w:after="80"/>
      </w:pPr>
      <w:r>
        <w:rPr>
          <w:b/>
        </w:rPr>
        <w:t xml:space="preserve">Participant: </w:t>
      </w:r>
      <w:r>
        <w:t>I would definitely want people to look beyond academic reputation and ranking itself. Other aspect of this school could literally decided if your happy the next four years of your life</w:t>
      </w:r>
    </w:p>
    <w:p>
      <w:pPr>
        <w:spacing w:after="80"/>
      </w:pPr>
      <w:r>
        <w:rPr>
          <w:b/>
        </w:rPr>
        <w:t xml:space="preserve">Interviewer: </w:t>
      </w:r>
      <w:r>
        <w:t>Is there anything important about your college-selection experience that I should have asked about but didn’t?</w:t>
      </w:r>
    </w:p>
    <w:p>
      <w:pPr>
        <w:spacing w:after="80"/>
      </w:pPr>
      <w:r>
        <w:rPr>
          <w:b/>
        </w:rPr>
        <w:t xml:space="preserve">Participant: </w:t>
      </w:r>
      <w:r>
        <w:t>Nope</w:t>
      </w:r>
    </w:p>
    <w:p>
      <w:pPr>
        <w:spacing w:after="80"/>
      </w:pPr>
      <w:r>
        <w:rPr>
          <w:b/>
        </w:rPr>
        <w:t xml:space="preserve">Interviewer: </w:t>
      </w:r>
      <w:r>
        <w:t>Do you know one or two other international students who have dealt with similar difficulties when choosing U.S. colleges?</w:t>
      </w:r>
    </w:p>
    <w:p>
      <w:pPr>
        <w:spacing w:after="80"/>
      </w:pPr>
      <w:r>
        <w:rPr>
          <w:b/>
        </w:rPr>
        <w:t xml:space="preserve">Participant: </w:t>
      </w:r>
      <w:r>
        <w:t>Yes, some are like me DIYing their application, others just blindly follow the application institution and didn’t have a second opinion of their own and ended up in school they didn’t like</w:t>
      </w:r>
    </w:p>
    <w:p>
      <w:pPr>
        <w:spacing w:after="80"/>
      </w:pPr>
      <w:r>
        <w:rPr>
          <w:b/>
        </w:rPr>
        <w:t xml:space="preserve">Interviewer: </w:t>
      </w:r>
      <w:r>
        <w:t>Would you be willing to introduce one or two of these students to the team?</w:t>
      </w:r>
    </w:p>
    <w:p>
      <w:pPr>
        <w:spacing w:after="80"/>
      </w:pPr>
      <w:r>
        <w:rPr>
          <w:b/>
        </w:rPr>
        <w:t xml:space="preserve">Participant: </w:t>
      </w:r>
      <w:r>
        <w:t>Sure</w:t>
      </w:r>
    </w:p>
    <w:p>
      <w:pPr>
        <w:spacing w:after="80"/>
      </w:pPr>
      <w:r>
        <w:rPr>
          <w:b/>
        </w:rPr>
        <w:t xml:space="preserve">Interviewer: </w:t>
      </w:r>
      <w:r>
        <w:t>Would you be open to a short follow-up interview or trying an early prototype of the tool?</w:t>
      </w:r>
    </w:p>
    <w:p>
      <w:pPr>
        <w:spacing w:after="80"/>
      </w:pPr>
      <w:r>
        <w:rPr>
          <w:b/>
        </w:rPr>
        <w:t xml:space="preserve">Participant: </w:t>
      </w:r>
      <w:r>
        <w:t>Yes</w:t>
      </w:r>
    </w:p>
    <w:p>
      <w:pPr>
        <w:spacing w:after="80"/>
      </w:pPr>
      <w:r>
        <w:rPr>
          <w:b/>
        </w:rPr>
        <w:t xml:space="preserve">Interviewer: </w:t>
      </w:r>
      <w:r>
        <w:t>If an early version of this tool were available for $10, would you pre-purchase it today? Why or why not?</w:t>
      </w:r>
    </w:p>
    <w:p>
      <w:pPr>
        <w:spacing w:after="80"/>
      </w:pPr>
      <w:r>
        <w:rPr>
          <w:b/>
        </w:rPr>
        <w:t xml:space="preserve">Participant: </w:t>
      </w:r>
      <w:r>
        <w:t>Hypothetically yes if I still have future college related application, 10 dollar would be a fair price but since I’m almost done with school altogether realistically I wouldn’t need this anymore so no. But I would happily recommend this to people I know that are going through the process</w:t>
      </w:r>
    </w:p>
    <w:p>
      <w:pPr>
        <w:pStyle w:val="Heading1"/>
      </w:pPr>
      <w:r>
        <w:t>Post Interview Snapshot</w:t>
      </w:r>
    </w:p>
    <w:p>
      <w:r>
        <w:rPr>
          <w:b/>
        </w:rPr>
        <w:t xml:space="preserve">Problem confirmed or not confirmed: </w:t>
      </w:r>
      <w:r>
        <w:t>Confirmed. The participant described school-list research as time-consuming, scattered, sometimes conflicting, and stressful, particularly without experienced guidance.</w:t>
      </w:r>
    </w:p>
    <w:p>
      <w:r>
        <w:rPr>
          <w:b/>
        </w:rPr>
        <w:t xml:space="preserve">Evidence supporting that judgment: </w:t>
      </w:r>
      <w:r>
        <w:t>The participant used multiple sources including social media, international-study communities, U.S. News, Niche, and official college websites. They said information was scattered and sometimes conflicting, and they lacked firsthand campus experience.</w:t>
      </w:r>
    </w:p>
    <w:p>
      <w:r>
        <w:rPr>
          <w:b/>
        </w:rPr>
        <w:t xml:space="preserve">Most revealing exact quote: </w:t>
      </w:r>
      <w:r>
        <w:t>“It’s time consuming because all the formation is pretty scattered and some are conflicting so many times I still work with zero to non correct information”</w:t>
      </w:r>
    </w:p>
    <w:p>
      <w:r>
        <w:rPr>
          <w:b/>
        </w:rPr>
        <w:t xml:space="preserve">Emotional intensity from 1 to 10: </w:t>
      </w:r>
      <w:r>
        <w:t>7/10 (interviewer assessment based on the participant describing the process as stressful; the participant was not directly asked to assign a number).</w:t>
      </w:r>
    </w:p>
    <w:p>
      <w:r>
        <w:rPr>
          <w:b/>
        </w:rPr>
        <w:t xml:space="preserve">Current solution: </w:t>
      </w:r>
      <w:r>
        <w:t>Social media, people in the international-study community, U.S. News, Niche, colleges’ official websites, past admission statistics, and personal judgment.</w:t>
      </w:r>
    </w:p>
    <w:p>
      <w:r>
        <w:rPr>
          <w:b/>
        </w:rPr>
        <w:t xml:space="preserve">Time or money already spent: </w:t>
      </w:r>
      <w:r>
        <w:t>Money: $0 for school-selection help. Time: not quantified, but the participant described the process as time-consuming.</w:t>
      </w:r>
    </w:p>
    <w:p>
      <w:r>
        <w:rPr>
          <w:b/>
        </w:rPr>
        <w:t xml:space="preserve">Reaction to the proposed solution: </w:t>
      </w:r>
      <w:r>
        <w:t>Strongly positive. The participant called the idea “brilliant” and valued having information and guidance in one place.</w:t>
      </w:r>
    </w:p>
    <w:p>
      <w:r>
        <w:rPr>
          <w:b/>
        </w:rPr>
        <w:t xml:space="preserve">Biggest concern: </w:t>
      </w:r>
      <w:r>
        <w:t>Algorithmic bias or built-in preferences. The participant also wants transparency about sponsorship/institutional influence and evidence from repeated testing.</w:t>
      </w:r>
    </w:p>
    <w:p>
      <w:r>
        <w:rPr>
          <w:b/>
        </w:rPr>
        <w:t xml:space="preserve">Referral, follow-up, prototype, or purchase commitment: </w:t>
      </w:r>
      <w:r>
        <w:t>Referral: Yes. Follow-up/prototype: Yes. Purchase: No at present because the participant is nearly finished with school; hypothetically would consider $10 if still facing future college applications and would recommend the tool to others.</w:t>
      </w:r>
    </w:p>
    <w:p>
      <w:r>
        <w:rPr>
          <w:b/>
        </w:rPr>
        <w:t xml:space="preserve">Most surprising finding: </w:t>
      </w:r>
      <w:r>
        <w:t>The participant applied to five colleges and handled selection independently, while still relying on a wide range of scattered sources.</w:t>
      </w:r>
    </w:p>
    <w:p>
      <w:r>
        <w:rPr>
          <w:b/>
        </w:rPr>
        <w:t xml:space="preserve">Green, yellow, or red signal with an explanation: </w:t>
      </w:r>
      <w:r>
        <w:t>Green signal. The participant described a concrete past problem, saw the proposed tool as directly addressing it, expressed willingness to refer others and try a prototype, and viewed $10 as a fair hypothetical price. The current purchase commitment is absent because the participant no longer personally needs the product.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