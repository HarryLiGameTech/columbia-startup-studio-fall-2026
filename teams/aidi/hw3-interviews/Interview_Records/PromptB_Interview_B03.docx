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School Profile Snapshot — Customer Interview</w:t>
      </w:r>
    </w:p>
    <w:p>
      <w:pPr>
        <w:jc w:val="center"/>
      </w:pPr>
      <w:r>
        <w:rPr>
          <w:b/>
        </w:rPr>
        <w:t>Anonymous Participant Code: B03</w:t>
      </w:r>
    </w:p>
    <w:tbl>
      <w:tblPr>
        <w:tblStyle w:val="TableGrid"/>
        <w:tblW w:type="auto" w:w="0"/>
        <w:tblLook w:firstColumn="1" w:firstRow="1" w:lastColumn="0" w:lastRow="0" w:noHBand="0" w:noVBand="1" w:val="04A0"/>
      </w:tblPr>
      <w:tblGrid>
        <w:gridCol w:w="5040"/>
        <w:gridCol w:w="5040"/>
      </w:tblGrid>
      <w:tr>
        <w:tc>
          <w:tcPr>
            <w:tcW w:type="dxa" w:w="5040"/>
            <w:shd w:fill="EAEAEA"/>
          </w:tcPr>
          <w:p>
            <w:r>
              <w:rPr>
                <w:b/>
              </w:rPr>
              <w:t>Participant Code</w:t>
            </w:r>
          </w:p>
        </w:tc>
        <w:tc>
          <w:tcPr>
            <w:tcW w:type="dxa" w:w="5040"/>
          </w:tcPr>
          <w:p>
            <w:r>
              <w:t>B03</w:t>
            </w:r>
          </w:p>
        </w:tc>
      </w:tr>
      <w:tr>
        <w:tc>
          <w:tcPr>
            <w:tcW w:type="dxa" w:w="5040"/>
            <w:shd w:fill="EAEAEA"/>
          </w:tcPr>
          <w:p>
            <w:r>
              <w:rPr>
                <w:b/>
              </w:rPr>
              <w:t>Date</w:t>
            </w:r>
          </w:p>
        </w:tc>
        <w:tc>
          <w:tcPr>
            <w:tcW w:type="dxa" w:w="5040"/>
          </w:tcPr>
          <w:p>
            <w:r>
              <w:t>October 1, 2026</w:t>
            </w:r>
          </w:p>
        </w:tc>
      </w:tr>
      <w:tr>
        <w:tc>
          <w:tcPr>
            <w:tcW w:type="dxa" w:w="5040"/>
            <w:shd w:fill="EAEAEA"/>
          </w:tcPr>
          <w:p>
            <w:r>
              <w:rPr>
                <w:b/>
              </w:rPr>
              <w:t>Interview Language</w:t>
            </w:r>
          </w:p>
        </w:tc>
        <w:tc>
          <w:tcPr>
            <w:tcW w:type="dxa" w:w="5040"/>
          </w:tcPr>
          <w:p>
            <w:r>
              <w:t>English</w:t>
            </w:r>
          </w:p>
        </w:tc>
      </w:tr>
      <w:tr>
        <w:tc>
          <w:tcPr>
            <w:tcW w:type="dxa" w:w="5040"/>
            <w:shd w:fill="EAEAEA"/>
          </w:tcPr>
          <w:p>
            <w:r>
              <w:rPr>
                <w:b/>
              </w:rPr>
              <w:t>Consent</w:t>
            </w:r>
          </w:p>
        </w:tc>
        <w:tc>
          <w:tcPr>
            <w:tcW w:type="dxa" w:w="5040"/>
          </w:tcPr>
          <w:p>
            <w:r>
              <w:t>Confirmed</w:t>
            </w:r>
          </w:p>
        </w:tc>
      </w:tr>
    </w:tbl>
    <w:p>
      <w:pPr>
        <w:pStyle w:val="Heading1"/>
      </w:pPr>
      <w:r>
        <w:t>Participant Background</w:t>
      </w:r>
    </w:p>
    <w:p>
      <w:pPr>
        <w:pStyle w:val="ListBullet"/>
      </w:pPr>
      <w:r>
        <w:rPr>
          <w:b/>
        </w:rPr>
        <w:t xml:space="preserve">Application status: </w:t>
      </w:r>
      <w:r>
        <w:t>Completed the U.S. undergraduate application process.</w:t>
      </w:r>
    </w:p>
    <w:p>
      <w:pPr>
        <w:pStyle w:val="ListBullet"/>
      </w:pPr>
      <w:r>
        <w:rPr>
          <w:b/>
        </w:rPr>
        <w:t xml:space="preserve">Application year: </w:t>
      </w:r>
      <w:r>
        <w:t>2024.</w:t>
      </w:r>
    </w:p>
    <w:p>
      <w:pPr>
        <w:pStyle w:val="ListBullet"/>
      </w:pPr>
      <w:r>
        <w:rPr>
          <w:b/>
        </w:rPr>
        <w:t xml:space="preserve">Country / education system: </w:t>
      </w:r>
      <w:r>
        <w:t>Not discussed.</w:t>
      </w:r>
    </w:p>
    <w:p>
      <w:pPr>
        <w:pStyle w:val="ListBullet"/>
      </w:pPr>
      <w:r>
        <w:rPr>
          <w:b/>
        </w:rPr>
        <w:t xml:space="preserve">Number of colleges: </w:t>
      </w:r>
      <w:r>
        <w:t>Approximately seven or eight colleges.</w:t>
      </w:r>
    </w:p>
    <w:p>
      <w:pPr>
        <w:pStyle w:val="ListBullet"/>
      </w:pPr>
      <w:r>
        <w:rPr>
          <w:b/>
        </w:rPr>
        <w:t xml:space="preserve">Support: </w:t>
      </w:r>
      <w:r>
        <w:t>The participant managed the application personally and also received free support from a school counselor.</w:t>
      </w:r>
    </w:p>
    <w:p>
      <w:pPr>
        <w:pStyle w:val="Heading1"/>
      </w:pPr>
      <w:r>
        <w:t>Consent Confirmation</w:t>
      </w:r>
    </w:p>
    <w:p>
      <w:r>
        <w:t>The participant confirmed consent to take part in this student research interview and to allow the anonymous responses to be shared with the AIDI student team and analyzed using AI. The participant was advised not to provide sensitive identifying information and could skip questions or stop at any time.</w:t>
      </w:r>
    </w:p>
    <w:p>
      <w:pPr>
        <w:pStyle w:val="Heading1"/>
      </w:pPr>
      <w:r>
        <w:t>Complete Dialogue Transcript</w:t>
      </w:r>
    </w:p>
    <w:p>
      <w:r>
        <w:rPr>
          <w:b/>
        </w:rPr>
        <w:t xml:space="preserve">Interviewer: </w:t>
      </w:r>
      <w:r>
        <w:t>Do you agree to participate?</w:t>
      </w:r>
    </w:p>
    <w:p>
      <w:r>
        <w:rPr>
          <w:b/>
        </w:rPr>
        <w:t xml:space="preserve">Participant: </w:t>
      </w:r>
      <w:r>
        <w:t>Yes, I agree.</w:t>
      </w:r>
    </w:p>
    <w:p>
      <w:r>
        <w:rPr>
          <w:b/>
        </w:rPr>
        <w:t xml:space="preserve">Interviewer: </w:t>
      </w:r>
      <w:r>
        <w:t>Are you currently applying to U.S. colleges, or have you already completed the process?</w:t>
      </w:r>
    </w:p>
    <w:p>
      <w:r>
        <w:rPr>
          <w:b/>
        </w:rPr>
        <w:t xml:space="preserve">Participant: </w:t>
      </w:r>
      <w:r>
        <w:t>I already completed the U.S. undergraduate application process.</w:t>
      </w:r>
    </w:p>
    <w:p>
      <w:r>
        <w:rPr>
          <w:b/>
        </w:rPr>
        <w:t xml:space="preserve">Interviewer: </w:t>
      </w:r>
      <w:r>
        <w:t>What admission year are you applying for, or when did you apply?</w:t>
      </w:r>
    </w:p>
    <w:p>
      <w:r>
        <w:rPr>
          <w:b/>
        </w:rPr>
        <w:t xml:space="preserve">Participant: </w:t>
      </w:r>
      <w:r>
        <w:t>I applied in 2024.</w:t>
      </w:r>
    </w:p>
    <w:p>
      <w:r>
        <w:rPr>
          <w:b/>
        </w:rPr>
        <w:t xml:space="preserve">Interviewer: </w:t>
      </w:r>
      <w:r>
        <w:t>Which country and education system are you applying from, or did you apply from?</w:t>
      </w:r>
    </w:p>
    <w:p>
      <w:r>
        <w:rPr>
          <w:b/>
        </w:rPr>
        <w:t xml:space="preserve">Participant: </w:t>
      </w:r>
      <w:r>
        <w:t>Not discussed.</w:t>
      </w:r>
    </w:p>
    <w:p>
      <w:r>
        <w:rPr>
          <w:b/>
        </w:rPr>
        <w:t xml:space="preserve">Interviewer: </w:t>
      </w:r>
      <w:r>
        <w:t>About how many colleges did you research?</w:t>
      </w:r>
    </w:p>
    <w:p>
      <w:r>
        <w:rPr>
          <w:b/>
        </w:rPr>
        <w:t xml:space="preserve">Participant: </w:t>
      </w:r>
      <w:r>
        <w:t>About seven or eight colleges.</w:t>
      </w:r>
    </w:p>
    <w:p>
      <w:r>
        <w:rPr>
          <w:b/>
        </w:rPr>
        <w:t xml:space="preserve">Interviewer: </w:t>
      </w:r>
      <w:r>
        <w:t>Who helped you with college research?</w:t>
      </w:r>
    </w:p>
    <w:p>
      <w:r>
        <w:rPr>
          <w:b/>
        </w:rPr>
        <w:t xml:space="preserve">Participant: </w:t>
      </w:r>
      <w:r>
        <w:t>I mainly did the research and application myself, and I also had a counselor at my school who helped me for free.</w:t>
      </w:r>
    </w:p>
    <w:p>
      <w:r>
        <w:rPr>
          <w:b/>
        </w:rPr>
        <w:t xml:space="preserve">Interviewer: </w:t>
      </w:r>
      <w:r>
        <w:t>Please take me back to the most recent time you researched a college you did not know much about. What happened?</w:t>
      </w:r>
    </w:p>
    <w:p>
      <w:r>
        <w:rPr>
          <w:b/>
        </w:rPr>
        <w:t xml:space="preserve">Participant: </w:t>
      </w:r>
      <w:r>
        <w:t>When I did not know much about a school, I usually started with Google, then checked U.S. News for the ranking, and finally went to the school's official website for more accurate information.</w:t>
      </w:r>
    </w:p>
    <w:p>
      <w:r>
        <w:rPr>
          <w:b/>
        </w:rPr>
        <w:t xml:space="preserve">Interviewer: </w:t>
      </w:r>
      <w:r>
        <w:t>What question were you trying to answer?</w:t>
      </w:r>
    </w:p>
    <w:p>
      <w:r>
        <w:rPr>
          <w:b/>
        </w:rPr>
        <w:t xml:space="preserve">Participant: </w:t>
      </w:r>
      <w:r>
        <w:t>I wanted to understand whether the school was a good option for me by looking at factors such as ranking, tuition, location, major, and admission rate.</w:t>
      </w:r>
    </w:p>
    <w:p>
      <w:r>
        <w:rPr>
          <w:b/>
        </w:rPr>
        <w:t xml:space="preserve">Interviewer: </w:t>
      </w:r>
      <w:r>
        <w:t>Where did you look first, and what did you do next?</w:t>
      </w:r>
    </w:p>
    <w:p>
      <w:r>
        <w:rPr>
          <w:b/>
        </w:rPr>
        <w:t xml:space="preserve">Participant: </w:t>
      </w:r>
      <w:r>
        <w:t>I usually started with Google, then went to U.S. News, and then checked the official school website. I considered the official website more accurate.</w:t>
      </w:r>
    </w:p>
    <w:p>
      <w:r>
        <w:rPr>
          <w:b/>
        </w:rPr>
        <w:t xml:space="preserve">Interviewer: </w:t>
      </w:r>
      <w:r>
        <w:t>Which pieces of information mattered most when deciding whether to research or apply to that school?</w:t>
      </w:r>
    </w:p>
    <w:p>
      <w:r>
        <w:rPr>
          <w:b/>
        </w:rPr>
        <w:t xml:space="preserve">Participant: </w:t>
      </w:r>
      <w:r>
        <w:t>Ranking, tuition, geographic location, major, and admission rate were important to me.</w:t>
      </w:r>
    </w:p>
    <w:p>
      <w:r>
        <w:rPr>
          <w:b/>
        </w:rPr>
        <w:t xml:space="preserve">Interviewer: </w:t>
      </w:r>
      <w:r>
        <w:t>What was the hardest or most frustrating part of finding that information?</w:t>
      </w:r>
    </w:p>
    <w:p>
      <w:r>
        <w:rPr>
          <w:b/>
        </w:rPr>
        <w:t xml:space="preserve">Participant: </w:t>
      </w:r>
      <w:r>
        <w:t>Information was spread across different websites, and some third-party information was not always current or reliable.</w:t>
      </w:r>
    </w:p>
    <w:p>
      <w:r>
        <w:rPr>
          <w:b/>
        </w:rPr>
        <w:t xml:space="preserve">Interviewer: </w:t>
      </w:r>
      <w:r>
        <w:t>Did you find anything outdated, inconsistent, or difficult to trust? Tell me about a specific example.</w:t>
      </w:r>
    </w:p>
    <w:p>
      <w:r>
        <w:rPr>
          <w:b/>
        </w:rPr>
        <w:t xml:space="preserve">Participant: </w:t>
      </w:r>
      <w:r>
        <w:t>Yes. Search results, including some websites found through Baidu, could contain information that had not been updated. I was especially cautious about third-party rankings and admission rates because those could differ or become outdated.</w:t>
      </w:r>
    </w:p>
    <w:p>
      <w:r>
        <w:rPr>
          <w:b/>
        </w:rPr>
        <w:t xml:space="preserve">Interviewer: </w:t>
      </w:r>
      <w:r>
        <w:t>How did you decide which source to believe?</w:t>
      </w:r>
    </w:p>
    <w:p>
      <w:r>
        <w:rPr>
          <w:b/>
        </w:rPr>
        <w:t xml:space="preserve">Participant: </w:t>
      </w:r>
      <w:r>
        <w:t>I trusted the official school website more. If I saw a ranking or admission-rate figure somewhere else, I preferred to check it against official information.</w:t>
      </w:r>
    </w:p>
    <w:p>
      <w:r>
        <w:rPr>
          <w:b/>
        </w:rPr>
        <w:t xml:space="preserve">Interviewer: </w:t>
      </w:r>
      <w:r>
        <w:t>How did you compare that school with other schools?</w:t>
      </w:r>
    </w:p>
    <w:p>
      <w:r>
        <w:rPr>
          <w:b/>
        </w:rPr>
        <w:t xml:space="preserve">Participant: </w:t>
      </w:r>
      <w:r>
        <w:t>On my phone, I mainly used screenshots to save information and compare it later. I think it would be very useful if a tool could automatically generate an Excel comparison table.</w:t>
      </w:r>
    </w:p>
    <w:p>
      <w:r>
        <w:rPr>
          <w:b/>
        </w:rPr>
        <w:t xml:space="preserve">Interviewer: </w:t>
      </w:r>
      <w:r>
        <w:t>How did you know when you had researched enough?</w:t>
      </w:r>
    </w:p>
    <w:p>
      <w:r>
        <w:rPr>
          <w:b/>
        </w:rPr>
        <w:t xml:space="preserve">Participant: </w:t>
      </w:r>
      <w:r>
        <w:t>I felt more confident after checking important information against the official school website. I wanted to verify key facts rather than rely on only one third-party source.</w:t>
      </w:r>
    </w:p>
    <w:p>
      <w:r>
        <w:rPr>
          <w:b/>
        </w:rPr>
        <w:t xml:space="preserve">Interviewer: </w:t>
      </w:r>
      <w:r>
        <w:t>Walk me through the sources you currently use or used for school research.</w:t>
      </w:r>
    </w:p>
    <w:p>
      <w:r>
        <w:rPr>
          <w:b/>
        </w:rPr>
        <w:t xml:space="preserve">Participant: </w:t>
      </w:r>
      <w:r>
        <w:t>I used Google, U.S. News, official school websites, social media such as Xiaohongshu, and information from older students.</w:t>
      </w:r>
    </w:p>
    <w:p>
      <w:r>
        <w:rPr>
          <w:b/>
        </w:rPr>
        <w:t xml:space="preserve">Interviewer: </w:t>
      </w:r>
      <w:r>
        <w:t>Which sources were best for official facts?</w:t>
      </w:r>
    </w:p>
    <w:p>
      <w:r>
        <w:rPr>
          <w:b/>
        </w:rPr>
        <w:t xml:space="preserve">Participant: </w:t>
      </w:r>
      <w:r>
        <w:t>Official school websites were the most reliable for official facts. For U.S. schools, I also used U.S. News, especially for rankings.</w:t>
      </w:r>
    </w:p>
    <w:p>
      <w:r>
        <w:rPr>
          <w:b/>
        </w:rPr>
        <w:t xml:space="preserve">Interviewer: </w:t>
      </w:r>
      <w:r>
        <w:t>Which sources were best for understanding student experiences?</w:t>
      </w:r>
    </w:p>
    <w:p>
      <w:r>
        <w:rPr>
          <w:b/>
        </w:rPr>
        <w:t xml:space="preserve">Participant: </w:t>
      </w:r>
      <w:r>
        <w:t>I sometimes looked at Xiaohongshu, but there was not always enough information and some posts could come from agencies. I preferred asking older students directly because their experiences felt more authentic.</w:t>
      </w:r>
    </w:p>
    <w:p>
      <w:r>
        <w:rPr>
          <w:b/>
        </w:rPr>
        <w:t xml:space="preserve">Interviewer: </w:t>
      </w:r>
      <w:r>
        <w:t>What did you dislike about those sources or your research process?</w:t>
      </w:r>
    </w:p>
    <w:p>
      <w:r>
        <w:rPr>
          <w:b/>
        </w:rPr>
        <w:t xml:space="preserve">Participant: </w:t>
      </w:r>
      <w:r>
        <w:t>Some social-media information was not very accurate, especially when it was posted by agencies. Third-party websites could also have outdated data, so I had to verify important information myself.</w:t>
      </w:r>
    </w:p>
    <w:p>
      <w:r>
        <w:rPr>
          <w:b/>
        </w:rPr>
        <w:t xml:space="preserve">Interviewer: </w:t>
      </w:r>
      <w:r>
        <w:t>What information did you repeatedly search for across different schools?</w:t>
      </w:r>
    </w:p>
    <w:p>
      <w:r>
        <w:rPr>
          <w:b/>
        </w:rPr>
        <w:t xml:space="preserve">Participant: </w:t>
      </w:r>
      <w:r>
        <w:t>I repeatedly checked tuition, geographic location, ranking, admission rate, and majors.</w:t>
      </w:r>
    </w:p>
    <w:p>
      <w:r>
        <w:rPr>
          <w:b/>
        </w:rPr>
        <w:t xml:space="preserve">Interviewer: </w:t>
      </w:r>
      <w:r>
        <w:t>Did you or your family spend money on research tools, reports, rankings, or counseling?</w:t>
      </w:r>
    </w:p>
    <w:p>
      <w:r>
        <w:rPr>
          <w:b/>
        </w:rPr>
        <w:t xml:space="preserve">Participant: </w:t>
      </w:r>
      <w:r>
        <w:t>No. I did not pay for an admissions agency or private counselor. My school counselor was free.</w:t>
      </w:r>
    </w:p>
    <w:p>
      <w:r>
        <w:rPr>
          <w:b/>
        </w:rPr>
        <w:t xml:space="preserve">Interviewer: </w:t>
      </w:r>
      <w:r>
        <w:t>Based on what you have told me, we are exploring a tool that gives international students a concise, one-page overview of each college, including admissions difficulty, cost, major strengths, location, deadlines, international student support, and key pros and cons. Have you used anything similar?</w:t>
      </w:r>
    </w:p>
    <w:p>
      <w:r>
        <w:rPr>
          <w:b/>
        </w:rPr>
        <w:t xml:space="preserve">Participant: </w:t>
      </w:r>
      <w:r>
        <w:t>I have used individual websites and screenshots, but I have not discussed using a single one-page tool that combines all of this information.</w:t>
      </w:r>
    </w:p>
    <w:p>
      <w:r>
        <w:rPr>
          <w:b/>
        </w:rPr>
        <w:t xml:space="preserve">Interviewer: </w:t>
      </w:r>
      <w:r>
        <w:t>What is your initial reaction?</w:t>
      </w:r>
    </w:p>
    <w:p>
      <w:r>
        <w:rPr>
          <w:b/>
        </w:rPr>
        <w:t xml:space="preserve">Participant: </w:t>
      </w:r>
      <w:r>
        <w:t>I think it would be useful because it could put information that is currently spread across different sources into one place.</w:t>
      </w:r>
    </w:p>
    <w:p>
      <w:r>
        <w:rPr>
          <w:b/>
        </w:rPr>
        <w:t xml:space="preserve">Interviewer: </w:t>
      </w:r>
      <w:r>
        <w:t>What, if anything, seems useful?</w:t>
      </w:r>
    </w:p>
    <w:p>
      <w:r>
        <w:rPr>
          <w:b/>
        </w:rPr>
        <w:t xml:space="preserve">Participant: </w:t>
      </w:r>
      <w:r>
        <w:t>A quick comparison would be useful, especially if the tool could organize school information and even generate something like an Excel table.</w:t>
      </w:r>
    </w:p>
    <w:p>
      <w:r>
        <w:rPr>
          <w:b/>
        </w:rPr>
        <w:t xml:space="preserve">Interviewer: </w:t>
      </w:r>
      <w:r>
        <w:t>What seems unnecessary or missing?</w:t>
      </w:r>
    </w:p>
    <w:p>
      <w:r>
        <w:rPr>
          <w:b/>
        </w:rPr>
        <w:t xml:space="preserve">Participant: </w:t>
      </w:r>
      <w:r>
        <w:t>Nothing specific was identified as unnecessary. Reliable sourcing and current data would be essential.</w:t>
      </w:r>
    </w:p>
    <w:p>
      <w:r>
        <w:rPr>
          <w:b/>
        </w:rPr>
        <w:t xml:space="preserve">Interviewer: </w:t>
      </w:r>
      <w:r>
        <w:t>Would this have changed how you researched the school you described earlier?</w:t>
      </w:r>
    </w:p>
    <w:p>
      <w:r>
        <w:rPr>
          <w:b/>
        </w:rPr>
        <w:t xml:space="preserve">Participant: </w:t>
      </w:r>
      <w:r>
        <w:t>Yes. Instead of opening several websites and saving screenshots, I could use the summary as a starting point and then verify the most important information.</w:t>
      </w:r>
    </w:p>
    <w:p>
      <w:r>
        <w:rPr>
          <w:b/>
        </w:rPr>
        <w:t xml:space="preserve">Interviewer: </w:t>
      </w:r>
      <w:r>
        <w:t>What concerns would you have about trusting a one-page summary?</w:t>
      </w:r>
    </w:p>
    <w:p>
      <w:r>
        <w:rPr>
          <w:b/>
        </w:rPr>
        <w:t xml:space="preserve">Participant: </w:t>
      </w:r>
      <w:r>
        <w:t>I would worry about outdated data, missing sources, or a summary that only presents positive information and leaves out disadvantages.</w:t>
      </w:r>
    </w:p>
    <w:p>
      <w:r>
        <w:rPr>
          <w:b/>
        </w:rPr>
        <w:t xml:space="preserve">Interviewer: </w:t>
      </w:r>
      <w:r>
        <w:t>Would source links and update dates affect your trust?</w:t>
      </w:r>
    </w:p>
    <w:p>
      <w:r>
        <w:rPr>
          <w:b/>
        </w:rPr>
        <w:t xml:space="preserve">Participant: </w:t>
      </w:r>
      <w:r>
        <w:t>Yes. Official source links and clear last-updated dates would significantly increase my trust.</w:t>
      </w:r>
    </w:p>
    <w:p>
      <w:r>
        <w:rPr>
          <w:b/>
        </w:rPr>
        <w:t xml:space="preserve">Interviewer: </w:t>
      </w:r>
      <w:r>
        <w:t>Which information would you always verify yourself?</w:t>
      </w:r>
    </w:p>
    <w:p>
      <w:r>
        <w:rPr>
          <w:b/>
        </w:rPr>
        <w:t xml:space="preserve">Participant: </w:t>
      </w:r>
      <w:r>
        <w:t>I would still verify important information on the official school website. For example, I might check the current ranking or another key fact to see whether the summary is accurate.</w:t>
      </w:r>
    </w:p>
    <w:p>
      <w:r>
        <w:rPr>
          <w:b/>
        </w:rPr>
        <w:t xml:space="preserve">Interviewer: </w:t>
      </w:r>
      <w:r>
        <w:t>What would make the summary feel biased or incomplete?</w:t>
      </w:r>
    </w:p>
    <w:p>
      <w:r>
        <w:rPr>
          <w:b/>
        </w:rPr>
        <w:t xml:space="preserve">Participant: </w:t>
      </w:r>
      <w:r>
        <w:t>Old data, no clearly identified sources, or a summary that only talks about advantages and does not mention disadvantages would make it feel less trustworthy.</w:t>
      </w:r>
    </w:p>
    <w:p>
      <w:r>
        <w:rPr>
          <w:b/>
        </w:rPr>
        <w:t xml:space="preserve">Interviewer: </w:t>
      </w:r>
      <w:r>
        <w:t>If you could change one thing about researching colleges, what would it be?</w:t>
      </w:r>
    </w:p>
    <w:p>
      <w:r>
        <w:rPr>
          <w:b/>
        </w:rPr>
        <w:t xml:space="preserve">Participant: </w:t>
      </w:r>
      <w:r>
        <w:t>I would like important information from different sources to be organized in one place, with a simple way to compare schools instead of relying on many screenshots and separate webpages.</w:t>
      </w:r>
    </w:p>
    <w:p>
      <w:r>
        <w:rPr>
          <w:b/>
        </w:rPr>
        <w:t xml:space="preserve">Interviewer: </w:t>
      </w:r>
      <w:r>
        <w:t>Is there anything important that I should have asked but did not?</w:t>
      </w:r>
    </w:p>
    <w:p>
      <w:r>
        <w:rPr>
          <w:b/>
        </w:rPr>
        <w:t xml:space="preserve">Participant: </w:t>
      </w:r>
      <w:r>
        <w:t>Not discussed.</w:t>
      </w:r>
    </w:p>
    <w:p>
      <w:r>
        <w:rPr>
          <w:b/>
        </w:rPr>
        <w:t xml:space="preserve">Interviewer: </w:t>
      </w:r>
      <w:r>
        <w:t>Do you know one or two other international students who have experienced this problem?</w:t>
      </w:r>
    </w:p>
    <w:p>
      <w:r>
        <w:rPr>
          <w:b/>
        </w:rPr>
        <w:t xml:space="preserve">Participant: </w:t>
      </w:r>
      <w:r>
        <w:t>Not discussed.</w:t>
      </w:r>
    </w:p>
    <w:p>
      <w:r>
        <w:rPr>
          <w:b/>
        </w:rPr>
        <w:t xml:space="preserve">Interviewer: </w:t>
      </w:r>
      <w:r>
        <w:t>Would you be willing to introduce them to the team?</w:t>
      </w:r>
    </w:p>
    <w:p>
      <w:r>
        <w:rPr>
          <w:b/>
        </w:rPr>
        <w:t xml:space="preserve">Participant: </w:t>
      </w:r>
      <w:r>
        <w:t>Not discussed.</w:t>
      </w:r>
    </w:p>
    <w:p>
      <w:r>
        <w:rPr>
          <w:b/>
        </w:rPr>
        <w:t xml:space="preserve">Interviewer: </w:t>
      </w:r>
      <w:r>
        <w:t>Would you be open to a short follow-up interview or reviewing an early school snapshot?</w:t>
      </w:r>
    </w:p>
    <w:p>
      <w:r>
        <w:rPr>
          <w:b/>
        </w:rPr>
        <w:t xml:space="preserve">Participant: </w:t>
      </w:r>
      <w:r>
        <w:t>Not discussed.</w:t>
      </w:r>
    </w:p>
    <w:p>
      <w:r>
        <w:rPr>
          <w:b/>
        </w:rPr>
        <w:t xml:space="preserve">Interviewer: </w:t>
      </w:r>
      <w:r>
        <w:t>If access to detailed school snapshots were available for $10, would you pre-purchase it today? Why or why not?</w:t>
      </w:r>
    </w:p>
    <w:p>
      <w:r>
        <w:rPr>
          <w:b/>
        </w:rPr>
        <w:t xml:space="preserve">Participant: </w:t>
      </w:r>
      <w:r>
        <w:t>Yes, I would buy it for $10, especially if the information were current, clearly sourced, and easy to compare.</w:t>
      </w:r>
    </w:p>
    <w:p>
      <w:pPr>
        <w:pStyle w:val="Heading1"/>
      </w:pPr>
      <w:r>
        <w:t>Post Interview Snapshot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Finding</w:t>
            </w:r>
          </w:p>
        </w:tc>
      </w:tr>
      <w:tr>
        <w:tc>
          <w:tcPr>
            <w:tcW w:type="dxa" w:w="5040"/>
          </w:tcPr>
          <w:p>
            <w:r>
              <w:t>Problem confirmed or not confirmed</w:t>
            </w:r>
          </w:p>
        </w:tc>
        <w:tc>
          <w:tcPr>
            <w:tcW w:type="dxa" w:w="5040"/>
          </w:tcPr>
          <w:p>
            <w:r>
              <w:t>Confirmed.</w:t>
            </w:r>
          </w:p>
        </w:tc>
      </w:tr>
      <w:tr>
        <w:tc>
          <w:tcPr>
            <w:tcW w:type="dxa" w:w="5040"/>
          </w:tcPr>
          <w:p>
            <w:r>
              <w:t>Evidence supporting that judgment</w:t>
            </w:r>
          </w:p>
        </w:tc>
        <w:tc>
          <w:tcPr>
            <w:tcW w:type="dxa" w:w="5040"/>
          </w:tcPr>
          <w:p>
            <w:r>
              <w:t>The participant moved among Google, U.S. News, official websites, social media, screenshots, and older students; encountered outdated third-party information; and repeatedly verified key facts against official sources.</w:t>
            </w:r>
          </w:p>
        </w:tc>
      </w:tr>
      <w:tr>
        <w:tc>
          <w:tcPr>
            <w:tcW w:type="dxa" w:w="5040"/>
          </w:tcPr>
          <w:p>
            <w:r>
              <w:t>Most revealing exact quote</w:t>
            </w:r>
          </w:p>
        </w:tc>
        <w:tc>
          <w:tcPr>
            <w:tcW w:type="dxa" w:w="5040"/>
          </w:tcPr>
          <w:p>
            <w:r>
              <w:t>“Instead of opening several websites and saving screenshots, I could use the summary as a starting point and then verify the most important information.”</w:t>
            </w:r>
          </w:p>
        </w:tc>
      </w:tr>
      <w:tr>
        <w:tc>
          <w:tcPr>
            <w:tcW w:type="dxa" w:w="5040"/>
          </w:tcPr>
          <w:p>
            <w:r>
              <w:t>Emotional intensity (1–10)</w:t>
            </w:r>
          </w:p>
        </w:tc>
        <w:tc>
          <w:tcPr>
            <w:tcW w:type="dxa" w:w="5040"/>
          </w:tcPr>
          <w:p>
            <w:r>
              <w:t>Not directly rated; frustration centered on scattered, outdated, and potentially unreliable information.</w:t>
            </w:r>
          </w:p>
        </w:tc>
      </w:tr>
      <w:tr>
        <w:tc>
          <w:tcPr>
            <w:tcW w:type="dxa" w:w="5040"/>
          </w:tcPr>
          <w:p>
            <w:r>
              <w:t>Current solution</w:t>
            </w:r>
          </w:p>
        </w:tc>
        <w:tc>
          <w:tcPr>
            <w:tcW w:type="dxa" w:w="5040"/>
          </w:tcPr>
          <w:p>
            <w:r>
              <w:t>Google → U.S. News → official school website, plus Xiaohongshu, older students, and phone screenshots.</w:t>
            </w:r>
          </w:p>
        </w:tc>
      </w:tr>
      <w:tr>
        <w:tc>
          <w:tcPr>
            <w:tcW w:type="dxa" w:w="5040"/>
          </w:tcPr>
          <w:p>
            <w:r>
              <w:t>Time or money already spent</w:t>
            </w:r>
          </w:p>
        </w:tc>
        <w:tc>
          <w:tcPr>
            <w:tcW w:type="dxa" w:w="5040"/>
          </w:tcPr>
          <w:p>
            <w:r>
              <w:t>No paid admissions agency or private counseling. Research time was not quantified.</w:t>
            </w:r>
          </w:p>
        </w:tc>
      </w:tr>
      <w:tr>
        <w:tc>
          <w:tcPr>
            <w:tcW w:type="dxa" w:w="5040"/>
          </w:tcPr>
          <w:p>
            <w:r>
              <w:t>Reaction to proposed solution</w:t>
            </w:r>
          </w:p>
        </w:tc>
        <w:tc>
          <w:tcPr>
            <w:tcW w:type="dxa" w:w="5040"/>
          </w:tcPr>
          <w:p>
            <w:r>
              <w:t>Positive. The participant values one-place organization and easy school comparison.</w:t>
            </w:r>
          </w:p>
        </w:tc>
      </w:tr>
      <w:tr>
        <w:tc>
          <w:tcPr>
            <w:tcW w:type="dxa" w:w="5040"/>
          </w:tcPr>
          <w:p>
            <w:r>
              <w:t>Biggest concern</w:t>
            </w:r>
          </w:p>
        </w:tc>
        <w:tc>
          <w:tcPr>
            <w:tcW w:type="dxa" w:w="5040"/>
          </w:tcPr>
          <w:p>
            <w:r>
              <w:t>Outdated data, absent source attribution, and summaries that omit negative information.</w:t>
            </w:r>
          </w:p>
        </w:tc>
      </w:tr>
      <w:tr>
        <w:tc>
          <w:tcPr>
            <w:tcW w:type="dxa" w:w="5040"/>
          </w:tcPr>
          <w:p>
            <w:r>
              <w:t>Referral / follow-up / prototype / purchase commitment</w:t>
            </w:r>
          </w:p>
        </w:tc>
        <w:tc>
          <w:tcPr>
            <w:tcW w:type="dxa" w:w="5040"/>
          </w:tcPr>
          <w:p>
            <w:r>
              <w:t>Would purchase access for $10. Referral and follow-up commitments were not discussed.</w:t>
            </w:r>
          </w:p>
        </w:tc>
      </w:tr>
      <w:tr>
        <w:tc>
          <w:tcPr>
            <w:tcW w:type="dxa" w:w="5040"/>
          </w:tcPr>
          <w:p>
            <w:r>
              <w:t>Most surprising finding</w:t>
            </w:r>
          </w:p>
        </w:tc>
        <w:tc>
          <w:tcPr>
            <w:tcW w:type="dxa" w:w="5040"/>
          </w:tcPr>
          <w:p>
            <w:r>
              <w:t>The participant currently uses screenshots on a phone for comparison and specifically sees value in automatically generating an Excel-style school comparison.</w:t>
            </w:r>
          </w:p>
        </w:tc>
      </w:tr>
      <w:tr>
        <w:tc>
          <w:tcPr>
            <w:tcW w:type="dxa" w:w="5040"/>
          </w:tcPr>
          <w:p>
            <w:r>
              <w:t>Signal</w:t>
            </w:r>
          </w:p>
        </w:tc>
        <w:tc>
          <w:tcPr>
            <w:tcW w:type="dxa" w:w="5040"/>
          </w:tcPr>
          <w:p>
            <w:r>
              <w:t>Green signal — the participant described concrete research friction, verification behavior, trust requirements, desired comparison functionality, and a $10 purchase commitment.</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