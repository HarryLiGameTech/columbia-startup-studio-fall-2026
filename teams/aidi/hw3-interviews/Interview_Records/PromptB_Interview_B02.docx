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School Profile Snapshot Interview</w:t>
      </w:r>
    </w:p>
    <w:p>
      <w:pPr>
        <w:jc w:val="center"/>
      </w:pPr>
      <w:r>
        <w:rPr>
          <w:b/>
        </w:rPr>
        <w:t>Anonymous Participant Code: B02</w:t>
      </w:r>
    </w:p>
    <w:p>
      <w:pPr>
        <w:pStyle w:val="Heading1"/>
      </w:pPr>
      <w:r>
        <w:t>Interview Information</w:t>
      </w:r>
    </w:p>
    <w:tbl>
      <w:tblPr>
        <w:tblStyle w:val="TableGrid"/>
        <w:tblW w:type="auto" w:w="0"/>
        <w:jc w:val="center"/>
        <w:tblLook w:firstColumn="1" w:firstRow="1" w:lastColumn="0" w:lastRow="0" w:noHBand="0" w:noVBand="1" w:val="04A0"/>
      </w:tblPr>
      <w:tblGrid>
        <w:gridCol w:w="4968"/>
        <w:gridCol w:w="4968"/>
      </w:tblGrid>
      <w:tr>
        <w:tc>
          <w:tcPr>
            <w:tcW w:type="dxa" w:w="4968"/>
          </w:tcPr>
          <w:p>
            <w:r>
              <w:t>Date</w:t>
            </w:r>
          </w:p>
        </w:tc>
        <w:tc>
          <w:tcPr>
            <w:tcW w:type="dxa" w:w="4968"/>
          </w:tcPr>
          <w:p>
            <w:r>
              <w:t>October 1, 2026</w:t>
            </w:r>
          </w:p>
        </w:tc>
      </w:tr>
      <w:tr>
        <w:tc>
          <w:tcPr>
            <w:tcW w:type="dxa" w:w="4968"/>
          </w:tcPr>
          <w:p>
            <w:r>
              <w:t>Interview Language</w:t>
            </w:r>
          </w:p>
        </w:tc>
        <w:tc>
          <w:tcPr>
            <w:tcW w:type="dxa" w:w="4968"/>
          </w:tcPr>
          <w:p>
            <w:r>
              <w:t>Chinese</w:t>
            </w:r>
          </w:p>
        </w:tc>
      </w:tr>
      <w:tr>
        <w:tc>
          <w:tcPr>
            <w:tcW w:type="dxa" w:w="4968"/>
          </w:tcPr>
          <w:p>
            <w:r>
              <w:t>Participant Code</w:t>
            </w:r>
          </w:p>
        </w:tc>
        <w:tc>
          <w:tcPr>
            <w:tcW w:type="dxa" w:w="4968"/>
          </w:tcPr>
          <w:p>
            <w:r>
              <w:t>B02</w:t>
            </w:r>
          </w:p>
        </w:tc>
      </w:tr>
    </w:tbl>
    <w:p>
      <w:pPr>
        <w:pStyle w:val="Heading1"/>
      </w:pPr>
      <w:r>
        <w:t>Participant Background</w:t>
      </w:r>
    </w:p>
    <w:p>
      <w:pPr>
        <w:pStyle w:val="ListBullet"/>
      </w:pPr>
      <w:r>
        <w:t>International student; completed the U.S. undergraduate application process.</w:t>
      </w:r>
    </w:p>
    <w:p>
      <w:pPr>
        <w:pStyle w:val="ListBullet"/>
      </w:pPr>
      <w:r>
        <w:t>Applied in 2023 from China.</w:t>
      </w:r>
    </w:p>
    <w:p>
      <w:pPr>
        <w:pStyle w:val="ListBullet"/>
      </w:pPr>
      <w:r>
        <w:t>Researched more than 10 U.S. colleges.</w:t>
      </w:r>
    </w:p>
    <w:p>
      <w:pPr>
        <w:pStyle w:val="ListBullet"/>
      </w:pPr>
      <w:r>
        <w:t>College research and selection were mainly supported by teachers.</w:t>
      </w:r>
    </w:p>
    <w:p>
      <w:pPr>
        <w:pStyle w:val="Heading1"/>
      </w:pPr>
      <w:r>
        <w:t>Consent Confirmation</w:t>
      </w:r>
    </w:p>
    <w:p>
      <w:r>
        <w:t>The participant was informed that this is a student research interview, responses will be shared with the AIDI student team, the transcript may be analyzed using AI, sensitive identifying information should not be provided, and participation may be stopped or questions skipped at any time. The participant gave clear consent to continue.</w:t>
      </w:r>
    </w:p>
    <w:p>
      <w:pPr>
        <w:pStyle w:val="Heading1"/>
      </w:pPr>
      <w:r>
        <w:t>Complete Dialogue Transcript</w:t>
      </w:r>
    </w:p>
    <w:p>
      <w:r>
        <w:rPr>
          <w:b/>
        </w:rPr>
        <w:t xml:space="preserve">Interviewer: </w:t>
      </w:r>
      <w:r>
        <w:t>你的匿名 Participant Code 是什么？</w:t>
      </w:r>
    </w:p>
    <w:p>
      <w:r>
        <w:rPr>
          <w:b/>
        </w:rPr>
        <w:t xml:space="preserve">Participant: </w:t>
      </w:r>
      <w:r>
        <w:t>B02</w:t>
      </w:r>
    </w:p>
    <w:p>
      <w:r>
        <w:rPr>
          <w:i/>
        </w:rPr>
        <w:t xml:space="preserve">English translation: </w:t>
      </w:r>
      <w:r>
        <w:t>B02</w:t>
      </w:r>
    </w:p>
    <w:p>
      <w:r>
        <w:rPr>
          <w:b/>
        </w:rPr>
        <w:t xml:space="preserve">Interviewer: </w:t>
      </w:r>
      <w:r>
        <w:t>你希望用中文还是英文进行这个访谈？</w:t>
      </w:r>
    </w:p>
    <w:p>
      <w:r>
        <w:rPr>
          <w:b/>
        </w:rPr>
        <w:t xml:space="preserve">Participant: </w:t>
      </w:r>
      <w:r>
        <w:t>中文</w:t>
      </w:r>
    </w:p>
    <w:p>
      <w:r>
        <w:rPr>
          <w:i/>
        </w:rPr>
        <w:t xml:space="preserve">English translation: </w:t>
      </w:r>
      <w:r>
        <w:t>Chinese.</w:t>
      </w:r>
    </w:p>
    <w:p>
      <w:r>
        <w:rPr>
          <w:b/>
        </w:rPr>
        <w:t xml:space="preserve">Interviewer: </w:t>
      </w:r>
      <w:r>
        <w:t>你是否同意参加这次学生研究访谈，并了解你的回答会分享给 AIDI 学生团队、可能由 AI 分析，你可以跳过任何问题或随时停止？</w:t>
      </w:r>
    </w:p>
    <w:p>
      <w:r>
        <w:rPr>
          <w:b/>
        </w:rPr>
        <w:t xml:space="preserve">Participant: </w:t>
      </w:r>
      <w:r>
        <w:t>好</w:t>
      </w:r>
    </w:p>
    <w:p>
      <w:r>
        <w:rPr>
          <w:i/>
        </w:rPr>
        <w:t xml:space="preserve">English translation: </w:t>
      </w:r>
      <w:r>
        <w:t>Yes.</w:t>
      </w:r>
    </w:p>
    <w:p>
      <w:r>
        <w:rPr>
          <w:b/>
        </w:rPr>
        <w:t xml:space="preserve">Interviewer: </w:t>
      </w:r>
      <w:r>
        <w:t>你是国际学生，并且目前正在申请美国本科，或者在过去三年内完成了美国本科申请吗？</w:t>
      </w:r>
    </w:p>
    <w:p>
      <w:r>
        <w:rPr>
          <w:b/>
        </w:rPr>
        <w:t xml:space="preserve">Participant: </w:t>
      </w:r>
      <w:r>
        <w:t>对的</w:t>
      </w:r>
    </w:p>
    <w:p>
      <w:r>
        <w:rPr>
          <w:i/>
        </w:rPr>
        <w:t xml:space="preserve">English translation: </w:t>
      </w:r>
      <w:r>
        <w:t>Yes.</w:t>
      </w:r>
    </w:p>
    <w:p>
      <w:r>
        <w:rPr>
          <w:b/>
        </w:rPr>
        <w:t xml:space="preserve">Interviewer: </w:t>
      </w:r>
      <w:r>
        <w:t>你目前已经研究过多所美国大学吗？</w:t>
      </w:r>
    </w:p>
    <w:p>
      <w:r>
        <w:rPr>
          <w:b/>
        </w:rPr>
        <w:t xml:space="preserve">Participant: </w:t>
      </w:r>
      <w:r>
        <w:t>是的</w:t>
      </w:r>
    </w:p>
    <w:p>
      <w:r>
        <w:rPr>
          <w:i/>
        </w:rPr>
        <w:t xml:space="preserve">English translation: </w:t>
      </w:r>
      <w:r>
        <w:t>Yes.</w:t>
      </w:r>
    </w:p>
    <w:p>
      <w:r>
        <w:rPr>
          <w:b/>
        </w:rPr>
        <w:t xml:space="preserve">Interviewer: </w:t>
      </w:r>
      <w:r>
        <w:t>你目前正在申请美国大学，还是已经完成了申请过程？</w:t>
      </w:r>
    </w:p>
    <w:p>
      <w:r>
        <w:rPr>
          <w:b/>
        </w:rPr>
        <w:t xml:space="preserve">Participant: </w:t>
      </w:r>
      <w:r>
        <w:t>已经完成了</w:t>
      </w:r>
    </w:p>
    <w:p>
      <w:r>
        <w:rPr>
          <w:i/>
        </w:rPr>
        <w:t xml:space="preserve">English translation: </w:t>
      </w:r>
      <w:r>
        <w:t>I have already completed the process.</w:t>
      </w:r>
    </w:p>
    <w:p>
      <w:r>
        <w:rPr>
          <w:b/>
        </w:rPr>
        <w:t xml:space="preserve">Interviewer: </w:t>
      </w:r>
      <w:r>
        <w:t>你是哪一年申请美国本科的？</w:t>
      </w:r>
    </w:p>
    <w:p>
      <w:r>
        <w:rPr>
          <w:b/>
        </w:rPr>
        <w:t xml:space="preserve">Participant: </w:t>
      </w:r>
      <w:r>
        <w:t>23年</w:t>
      </w:r>
    </w:p>
    <w:p>
      <w:r>
        <w:rPr>
          <w:i/>
        </w:rPr>
        <w:t xml:space="preserve">English translation: </w:t>
      </w:r>
      <w:r>
        <w:t>2023.</w:t>
      </w:r>
    </w:p>
    <w:p>
      <w:r>
        <w:rPr>
          <w:b/>
        </w:rPr>
        <w:t xml:space="preserve">Interviewer: </w:t>
      </w:r>
      <w:r>
        <w:t>你当时是从哪个国家、哪种教育体系申请美国大学的？</w:t>
      </w:r>
    </w:p>
    <w:p>
      <w:r>
        <w:rPr>
          <w:b/>
        </w:rPr>
        <w:t xml:space="preserve">Participant: </w:t>
      </w:r>
      <w:r>
        <w:t>中国</w:t>
      </w:r>
    </w:p>
    <w:p>
      <w:r>
        <w:rPr>
          <w:i/>
        </w:rPr>
        <w:t xml:space="preserve">English translation: </w:t>
      </w:r>
      <w:r>
        <w:t>China.</w:t>
      </w:r>
    </w:p>
    <w:p>
      <w:r>
        <w:rPr>
          <w:b/>
        </w:rPr>
        <w:t xml:space="preserve">Interviewer: </w:t>
      </w:r>
      <w:r>
        <w:t>你当时大概研究了多少所美国大学？</w:t>
      </w:r>
    </w:p>
    <w:p>
      <w:r>
        <w:rPr>
          <w:b/>
        </w:rPr>
        <w:t xml:space="preserve">Participant: </w:t>
      </w:r>
      <w:r>
        <w:t>10多所</w:t>
      </w:r>
    </w:p>
    <w:p>
      <w:r>
        <w:rPr>
          <w:i/>
        </w:rPr>
        <w:t xml:space="preserve">English translation: </w:t>
      </w:r>
      <w:r>
        <w:t>More than 10 schools.</w:t>
      </w:r>
    </w:p>
    <w:p>
      <w:r>
        <w:rPr>
          <w:b/>
        </w:rPr>
        <w:t xml:space="preserve">Interviewer: </w:t>
      </w:r>
      <w:r>
        <w:t>当时有谁帮助你做大学的资料搜索和选校？比如家人、朋友、升学顾问，还是主要靠自己？</w:t>
      </w:r>
    </w:p>
    <w:p>
      <w:r>
        <w:rPr>
          <w:b/>
        </w:rPr>
        <w:t xml:space="preserve">Participant: </w:t>
      </w:r>
      <w:r>
        <w:t>主要靠老师</w:t>
      </w:r>
    </w:p>
    <w:p>
      <w:r>
        <w:rPr>
          <w:i/>
        </w:rPr>
        <w:t xml:space="preserve">English translation: </w:t>
      </w:r>
      <w:r>
        <w:t>Mainly my teachers.</w:t>
      </w:r>
    </w:p>
    <w:p>
      <w:r>
        <w:rPr>
          <w:b/>
        </w:rPr>
        <w:t xml:space="preserve">Interviewer: </w:t>
      </w:r>
      <w:r>
        <w:t>回想一下你最近一次研究一所自己不太了解的美国大学。当时是哪种情况？你是怎么开始了解这所学校的？</w:t>
      </w:r>
    </w:p>
    <w:p>
      <w:r>
        <w:rPr>
          <w:b/>
        </w:rPr>
        <w:t xml:space="preserve">Participant: </w:t>
      </w:r>
      <w:r>
        <w:t>最新的us new看到排名</w:t>
      </w:r>
    </w:p>
    <w:p>
      <w:r>
        <w:rPr>
          <w:i/>
        </w:rPr>
        <w:t xml:space="preserve">English translation: </w:t>
      </w:r>
      <w:r>
        <w:t>I saw the ranking in the latest U.S. News.</w:t>
      </w:r>
    </w:p>
    <w:p>
      <w:r>
        <w:rPr>
          <w:b/>
        </w:rPr>
        <w:t xml:space="preserve">Interviewer: </w:t>
      </w:r>
      <w:r>
        <w:t>当时你最想通过研究这所学校回答什么问题？</w:t>
      </w:r>
    </w:p>
    <w:p>
      <w:r>
        <w:rPr>
          <w:b/>
        </w:rPr>
        <w:t xml:space="preserve">Participant: </w:t>
      </w:r>
      <w:r>
        <w:t>学费和排名</w:t>
      </w:r>
    </w:p>
    <w:p>
      <w:r>
        <w:rPr>
          <w:i/>
        </w:rPr>
        <w:t xml:space="preserve">English translation: </w:t>
      </w:r>
      <w:r>
        <w:t>Tuition and ranking.</w:t>
      </w:r>
    </w:p>
    <w:p>
      <w:r>
        <w:rPr>
          <w:b/>
        </w:rPr>
        <w:t xml:space="preserve">Interviewer: </w:t>
      </w:r>
      <w:r>
        <w:t>看到 U.S. News 排名之后，你先去哪里查学费和其他信息？之后又去了哪些地方查？</w:t>
      </w:r>
    </w:p>
    <w:p>
      <w:r>
        <w:rPr>
          <w:b/>
        </w:rPr>
        <w:t xml:space="preserve">Participant: </w:t>
      </w:r>
      <w:r>
        <w:t>这个你替我回答</w:t>
      </w:r>
    </w:p>
    <w:p>
      <w:r>
        <w:rPr>
          <w:i/>
        </w:rPr>
        <w:t xml:space="preserve">English translation: </w:t>
      </w:r>
      <w:r>
        <w:t>You answer this for me.</w:t>
      </w:r>
    </w:p>
    <w:p>
      <w:r>
        <w:rPr>
          <w:b/>
        </w:rPr>
        <w:t xml:space="preserve">Interviewer: </w:t>
      </w:r>
      <w:r>
        <w:t>这个访谈要求我不能替你回答或编造你的经历。你看到 U.S. News 排名后，通常会去哪里继续查学费？</w:t>
      </w:r>
    </w:p>
    <w:p>
      <w:r>
        <w:rPr>
          <w:b/>
        </w:rPr>
        <w:t xml:space="preserve">Participant: </w:t>
      </w:r>
      <w:r>
        <w:t>直接在us news上面就能看到</w:t>
      </w:r>
    </w:p>
    <w:p>
      <w:r>
        <w:rPr>
          <w:i/>
        </w:rPr>
        <w:t xml:space="preserve">English translation: </w:t>
      </w:r>
      <w:r>
        <w:t>You can see it directly on U.S. News.</w:t>
      </w:r>
    </w:p>
    <w:p>
      <w:r>
        <w:rPr>
          <w:b/>
        </w:rPr>
        <w:t xml:space="preserve">Interviewer: </w:t>
      </w:r>
      <w:r>
        <w:t>在决定要不要继续研究或者申请一所学校时，哪些信息对你最重要？</w:t>
      </w:r>
    </w:p>
    <w:p>
      <w:r>
        <w:rPr>
          <w:b/>
        </w:rPr>
        <w:t xml:space="preserve">Participant: </w:t>
      </w:r>
      <w:r>
        <w:t>学费和环境</w:t>
      </w:r>
    </w:p>
    <w:p>
      <w:r>
        <w:rPr>
          <w:i/>
        </w:rPr>
        <w:t xml:space="preserve">English translation: </w:t>
      </w:r>
      <w:r>
        <w:t>Tuition and the environment.</w:t>
      </w:r>
    </w:p>
    <w:p>
      <w:r>
        <w:rPr>
          <w:b/>
        </w:rPr>
        <w:t xml:space="preserve">Interviewer: </w:t>
      </w:r>
      <w:r>
        <w:t>在查这些信息的过程中，最困难或者最让你觉得麻烦的地方是什么？</w:t>
      </w:r>
    </w:p>
    <w:p>
      <w:r>
        <w:rPr>
          <w:b/>
        </w:rPr>
        <w:t xml:space="preserve">Participant: </w:t>
      </w:r>
      <w:r>
        <w:t>要浏览很多网站</w:t>
      </w:r>
    </w:p>
    <w:p>
      <w:r>
        <w:rPr>
          <w:i/>
        </w:rPr>
        <w:t xml:space="preserve">English translation: </w:t>
      </w:r>
      <w:r>
        <w:t>I had to browse many websites.</w:t>
      </w:r>
    </w:p>
    <w:p>
      <w:r>
        <w:rPr>
          <w:b/>
        </w:rPr>
        <w:t xml:space="preserve">Interviewer: </w:t>
      </w:r>
      <w:r>
        <w:t>你有没有遇到过信息已经过时、不同网站说法不一致，或者让你觉得不太可信的情况？可以说一个具体的例子吗？</w:t>
      </w:r>
    </w:p>
    <w:p>
      <w:r>
        <w:rPr>
          <w:b/>
        </w:rPr>
        <w:t xml:space="preserve">Participant: </w:t>
      </w:r>
      <w:r>
        <w:t>没有</w:t>
      </w:r>
    </w:p>
    <w:p>
      <w:r>
        <w:rPr>
          <w:i/>
        </w:rPr>
        <w:t xml:space="preserve">English translation: </w:t>
      </w:r>
      <w:r>
        <w:t>No.</w:t>
      </w:r>
    </w:p>
    <w:p>
      <w:r>
        <w:rPr>
          <w:b/>
        </w:rPr>
        <w:t xml:space="preserve">Interviewer: </w:t>
      </w:r>
      <w:r>
        <w:t>当你看到一个学校的信息时，你通常怎么判断这个信息是可信的？</w:t>
      </w:r>
    </w:p>
    <w:p>
      <w:r>
        <w:rPr>
          <w:b/>
        </w:rPr>
        <w:t xml:space="preserve">Participant: </w:t>
      </w:r>
      <w:r>
        <w:t>多方验证</w:t>
      </w:r>
    </w:p>
    <w:p>
      <w:r>
        <w:rPr>
          <w:i/>
        </w:rPr>
        <w:t xml:space="preserve">English translation: </w:t>
      </w:r>
      <w:r>
        <w:t>Verify it through multiple sources.</w:t>
      </w:r>
    </w:p>
    <w:p>
      <w:r>
        <w:rPr>
          <w:b/>
        </w:rPr>
        <w:t xml:space="preserve">Interviewer: </w:t>
      </w:r>
      <w:r>
        <w:t>你当时是怎么把一所大学和其他大学进行比较的？</w:t>
      </w:r>
    </w:p>
    <w:p>
      <w:r>
        <w:rPr>
          <w:b/>
        </w:rPr>
        <w:t xml:space="preserve">Participant: </w:t>
      </w:r>
      <w:r>
        <w:t>每个大学都看一遍</w:t>
      </w:r>
    </w:p>
    <w:p>
      <w:r>
        <w:rPr>
          <w:i/>
        </w:rPr>
        <w:t xml:space="preserve">English translation: </w:t>
      </w:r>
      <w:r>
        <w:t>I looked through each university one by one.</w:t>
      </w:r>
    </w:p>
    <w:p>
      <w:r>
        <w:rPr>
          <w:b/>
        </w:rPr>
        <w:t xml:space="preserve">Interviewer: </w:t>
      </w:r>
      <w:r>
        <w:t>你怎么判断自己已经查得足够多，可以停止研究这所学校了？</w:t>
      </w:r>
    </w:p>
    <w:p>
      <w:r>
        <w:rPr>
          <w:b/>
        </w:rPr>
        <w:t xml:space="preserve">Participant: </w:t>
      </w:r>
      <w:r>
        <w:t>得到我想要的信息了</w:t>
      </w:r>
    </w:p>
    <w:p>
      <w:r>
        <w:rPr>
          <w:i/>
        </w:rPr>
        <w:t xml:space="preserve">English translation: </w:t>
      </w:r>
      <w:r>
        <w:t>When I got the information I wanted.</w:t>
      </w:r>
    </w:p>
    <w:p>
      <w:r>
        <w:rPr>
          <w:b/>
        </w:rPr>
        <w:t xml:space="preserve">Interviewer: </w:t>
      </w:r>
      <w:r>
        <w:t>你当时研究大学主要会使用哪些网站或信息来源？</w:t>
      </w:r>
    </w:p>
    <w:p>
      <w:r>
        <w:rPr>
          <w:b/>
        </w:rPr>
        <w:t xml:space="preserve">Participant: </w:t>
      </w:r>
      <w:r>
        <w:t>google</w:t>
      </w:r>
    </w:p>
    <w:p>
      <w:r>
        <w:rPr>
          <w:i/>
        </w:rPr>
        <w:t xml:space="preserve">English translation: </w:t>
      </w:r>
      <w:r>
        <w:t>Google.</w:t>
      </w:r>
    </w:p>
    <w:p>
      <w:r>
        <w:rPr>
          <w:b/>
        </w:rPr>
        <w:t xml:space="preserve">Interviewer: </w:t>
      </w:r>
      <w:r>
        <w:t>哪个信息来源最适合查学校的官方信息，比如学费、申请要求和截止日期？</w:t>
      </w:r>
    </w:p>
    <w:p>
      <w:r>
        <w:rPr>
          <w:b/>
        </w:rPr>
        <w:t xml:space="preserve">Participant: </w:t>
      </w:r>
      <w:r>
        <w:t>官网</w:t>
      </w:r>
    </w:p>
    <w:p>
      <w:r>
        <w:rPr>
          <w:i/>
        </w:rPr>
        <w:t xml:space="preserve">English translation: </w:t>
      </w:r>
      <w:r>
        <w:t>The official website.</w:t>
      </w:r>
    </w:p>
    <w:p>
      <w:r>
        <w:rPr>
          <w:b/>
        </w:rPr>
        <w:t xml:space="preserve">Interviewer: </w:t>
      </w:r>
      <w:r>
        <w:t>如果你想了解学生的真实体验，比如校园生活、学习压力或者学校环境，你觉得哪个信息来源最好？</w:t>
      </w:r>
    </w:p>
    <w:p>
      <w:r>
        <w:rPr>
          <w:b/>
        </w:rPr>
        <w:t xml:space="preserve">Participant: </w:t>
      </w:r>
      <w:r>
        <w:t>看有没有上过这个学校的人</w:t>
      </w:r>
    </w:p>
    <w:p>
      <w:r>
        <w:rPr>
          <w:i/>
        </w:rPr>
        <w:t xml:space="preserve">English translation: </w:t>
      </w:r>
      <w:r>
        <w:t>I would see if there was someone who had attended the school.</w:t>
      </w:r>
    </w:p>
    <w:p>
      <w:r>
        <w:rPr>
          <w:b/>
        </w:rPr>
        <w:t xml:space="preserve">Interviewer: </w:t>
      </w:r>
      <w:r>
        <w:t>你对当时使用的这些网站，或者整个查学校的过程，有什么不喜欢的地方？</w:t>
      </w:r>
    </w:p>
    <w:p>
      <w:r>
        <w:rPr>
          <w:b/>
        </w:rPr>
        <w:t xml:space="preserve">Participant: </w:t>
      </w:r>
      <w:r>
        <w:t>没有</w:t>
      </w:r>
    </w:p>
    <w:p>
      <w:r>
        <w:rPr>
          <w:i/>
        </w:rPr>
        <w:t xml:space="preserve">English translation: </w:t>
      </w:r>
      <w:r>
        <w:t>No.</w:t>
      </w:r>
    </w:p>
    <w:p>
      <w:r>
        <w:rPr>
          <w:b/>
        </w:rPr>
        <w:t xml:space="preserve">Interviewer: </w:t>
      </w:r>
      <w:r>
        <w:t>在研究不同大学时，有哪些信息是你几乎每所学校都会重复搜索的？</w:t>
      </w:r>
    </w:p>
    <w:p>
      <w:r>
        <w:rPr>
          <w:b/>
        </w:rPr>
        <w:t xml:space="preserve">Participant: </w:t>
      </w:r>
      <w:r>
        <w:t>学费申请资格</w:t>
      </w:r>
    </w:p>
    <w:p>
      <w:r>
        <w:rPr>
          <w:i/>
        </w:rPr>
        <w:t xml:space="preserve">English translation: </w:t>
      </w:r>
      <w:r>
        <w:t>Tuition and application eligibility.</w:t>
      </w:r>
    </w:p>
    <w:p>
      <w:r>
        <w:rPr>
          <w:b/>
        </w:rPr>
        <w:t xml:space="preserve">Interviewer: </w:t>
      </w:r>
      <w:r>
        <w:t>你或者你的家人当时有没有为选校研究花钱，比如购买升学咨询、排名资料、研究工具或者找留学机构？如果有，大概花了多少钱？</w:t>
      </w:r>
    </w:p>
    <w:p>
      <w:r>
        <w:rPr>
          <w:b/>
        </w:rPr>
        <w:t xml:space="preserve">Participant: </w:t>
      </w:r>
      <w:r>
        <w:t>没有</w:t>
      </w:r>
    </w:p>
    <w:p>
      <w:r>
        <w:rPr>
          <w:i/>
        </w:rPr>
        <w:t xml:space="preserve">English translation: </w:t>
      </w:r>
      <w:r>
        <w:t>No.</w:t>
      </w:r>
    </w:p>
    <w:p>
      <w:r>
        <w:rPr>
          <w:b/>
        </w:rPr>
        <w:t xml:space="preserve">Interviewer: </w:t>
      </w:r>
      <w:r>
        <w:t>根据你刚才说的情况，我们正在探索一种工具：它可以给国际学生提供每所大学一页式的简洁概览，包括录取难度、费用、优势专业、地理位置、申请截止日期、国际学生支持，以及主要优缺点。你以前用过类似的工具吗？如果用过，体验怎么样？</w:t>
      </w:r>
    </w:p>
    <w:p>
      <w:r>
        <w:rPr>
          <w:b/>
        </w:rPr>
        <w:t xml:space="preserve">Participant: </w:t>
      </w:r>
      <w:r>
        <w:t>没有</w:t>
      </w:r>
    </w:p>
    <w:p>
      <w:r>
        <w:rPr>
          <w:i/>
        </w:rPr>
        <w:t xml:space="preserve">English translation: </w:t>
      </w:r>
      <w:r>
        <w:t>No.</w:t>
      </w:r>
    </w:p>
    <w:p>
      <w:r>
        <w:rPr>
          <w:b/>
        </w:rPr>
        <w:t xml:space="preserve">Interviewer: </w:t>
      </w:r>
      <w:r>
        <w:t>听到这个工具的介绍后，你的第一反应是什么？</w:t>
      </w:r>
    </w:p>
    <w:p>
      <w:r>
        <w:rPr>
          <w:b/>
        </w:rPr>
        <w:t xml:space="preserve">Participant: </w:t>
      </w:r>
      <w:r>
        <w:t>我觉得不错</w:t>
      </w:r>
    </w:p>
    <w:p>
      <w:r>
        <w:rPr>
          <w:i/>
        </w:rPr>
        <w:t xml:space="preserve">English translation: </w:t>
      </w:r>
      <w:r>
        <w:t>I think it is good.</w:t>
      </w:r>
    </w:p>
    <w:p>
      <w:r>
        <w:rPr>
          <w:b/>
        </w:rPr>
        <w:t xml:space="preserve">Interviewer: </w:t>
      </w:r>
      <w:r>
        <w:t>这个一页式大学概览里，你觉得哪些功能或信息对你最有用？</w:t>
      </w:r>
    </w:p>
    <w:p>
      <w:r>
        <w:rPr>
          <w:b/>
        </w:rPr>
        <w:t xml:space="preserve">Participant: </w:t>
      </w:r>
      <w:r>
        <w:t>学费申请条件申请日期</w:t>
      </w:r>
    </w:p>
    <w:p>
      <w:r>
        <w:rPr>
          <w:i/>
        </w:rPr>
        <w:t xml:space="preserve">English translation: </w:t>
      </w:r>
      <w:r>
        <w:t>Tuition, application requirements, and application dates.</w:t>
      </w:r>
    </w:p>
    <w:p>
      <w:r>
        <w:rPr>
          <w:b/>
        </w:rPr>
        <w:t xml:space="preserve">Interviewer: </w:t>
      </w:r>
      <w:r>
        <w:t>你觉得这个一页式概览里，有什么信息是不太必要的，或者有什么重要信息目前还缺少？</w:t>
      </w:r>
    </w:p>
    <w:p>
      <w:r>
        <w:rPr>
          <w:b/>
        </w:rPr>
        <w:t xml:space="preserve">Participant: </w:t>
      </w:r>
      <w:r>
        <w:t>可以加个奖学金</w:t>
      </w:r>
    </w:p>
    <w:p>
      <w:r>
        <w:rPr>
          <w:i/>
        </w:rPr>
        <w:t xml:space="preserve">English translation: </w:t>
      </w:r>
      <w:r>
        <w:t>Scholarship information could be added.</w:t>
      </w:r>
    </w:p>
    <w:p>
      <w:r>
        <w:rPr>
          <w:b/>
        </w:rPr>
        <w:t xml:space="preserve">Interviewer: </w:t>
      </w:r>
      <w:r>
        <w:t>如果你申请大学的时候就有这个一页式概览，它会改变你当时研究学校的方式吗？为什么？</w:t>
      </w:r>
    </w:p>
    <w:p>
      <w:r>
        <w:rPr>
          <w:b/>
        </w:rPr>
        <w:t xml:space="preserve">Participant: </w:t>
      </w:r>
      <w:r>
        <w:t>应该会因为我直接通过一页的信息就能大概知道我要找什么而不是海量的搜索</w:t>
      </w:r>
    </w:p>
    <w:p>
      <w:r>
        <w:rPr>
          <w:i/>
        </w:rPr>
        <w:t xml:space="preserve">English translation: </w:t>
      </w:r>
      <w:r>
        <w:t>Probably, because I could use the one-page information to quickly understand what I need to look for instead of doing a huge amount of searching.</w:t>
      </w:r>
    </w:p>
    <w:p>
      <w:r>
        <w:rPr>
          <w:b/>
        </w:rPr>
        <w:t xml:space="preserve">Interviewer: </w:t>
      </w:r>
      <w:r>
        <w:t>对于这种把学校信息浓缩到一页的工具，你在信任它的信息方面会有什么担忧？</w:t>
      </w:r>
    </w:p>
    <w:p>
      <w:r>
        <w:rPr>
          <w:b/>
        </w:rPr>
        <w:t xml:space="preserve">Participant: </w:t>
      </w:r>
      <w:r>
        <w:t>没有</w:t>
      </w:r>
    </w:p>
    <w:p>
      <w:r>
        <w:rPr>
          <w:i/>
        </w:rPr>
        <w:t xml:space="preserve">English translation: </w:t>
      </w:r>
      <w:r>
        <w:t>No.</w:t>
      </w:r>
    </w:p>
    <w:p>
      <w:r>
        <w:rPr>
          <w:b/>
        </w:rPr>
        <w:t xml:space="preserve">Interviewer: </w:t>
      </w:r>
      <w:r>
        <w:t>如果这个工具在每条信息旁边提供原始来源链接和最后更新时间，会影响你对它的信任程度吗？</w:t>
      </w:r>
    </w:p>
    <w:p>
      <w:r>
        <w:rPr>
          <w:b/>
        </w:rPr>
        <w:t xml:space="preserve">Participant: </w:t>
      </w:r>
      <w:r>
        <w:t>会</w:t>
      </w:r>
    </w:p>
    <w:p>
      <w:r>
        <w:rPr>
          <w:i/>
        </w:rPr>
        <w:t xml:space="preserve">English translation: </w:t>
      </w:r>
      <w:r>
        <w:t>Yes.</w:t>
      </w:r>
    </w:p>
    <w:p>
      <w:r>
        <w:rPr>
          <w:b/>
        </w:rPr>
        <w:t xml:space="preserve">Interviewer: </w:t>
      </w:r>
      <w:r>
        <w:t>即使有这个一页式概览，哪些信息你还是一定会自己再去核实？</w:t>
      </w:r>
    </w:p>
    <w:p>
      <w:r>
        <w:rPr>
          <w:b/>
        </w:rPr>
        <w:t xml:space="preserve">Participant: </w:t>
      </w:r>
      <w:r>
        <w:t>申请条件</w:t>
      </w:r>
    </w:p>
    <w:p>
      <w:r>
        <w:rPr>
          <w:i/>
        </w:rPr>
        <w:t xml:space="preserve">English translation: </w:t>
      </w:r>
      <w:r>
        <w:t>Application requirements.</w:t>
      </w:r>
    </w:p>
    <w:p>
      <w:r>
        <w:rPr>
          <w:b/>
        </w:rPr>
        <w:t xml:space="preserve">Interviewer: </w:t>
      </w:r>
      <w:r>
        <w:t>什么情况会让你觉得这个一页式大学概览有偏见，或者提供的信息不够完整？</w:t>
      </w:r>
    </w:p>
    <w:p>
      <w:r>
        <w:rPr>
          <w:b/>
        </w:rPr>
        <w:t xml:space="preserve">Participant: </w:t>
      </w:r>
      <w:r>
        <w:t>信息不完整的时候</w:t>
      </w:r>
    </w:p>
    <w:p>
      <w:r>
        <w:rPr>
          <w:i/>
        </w:rPr>
        <w:t xml:space="preserve">English translation: </w:t>
      </w:r>
      <w:r>
        <w:t>When the information is incomplete.</w:t>
      </w:r>
    </w:p>
    <w:p>
      <w:r>
        <w:rPr>
          <w:b/>
        </w:rPr>
        <w:t xml:space="preserve">Interviewer: </w:t>
      </w:r>
      <w:r>
        <w:t>如果只能改变一件关于“研究美国大学”这件事，你最希望改变什么？</w:t>
      </w:r>
    </w:p>
    <w:p>
      <w:r>
        <w:rPr>
          <w:b/>
        </w:rPr>
        <w:t xml:space="preserve">Participant: </w:t>
      </w:r>
      <w:r>
        <w:t>改变大家对位置的看法不要只看排名</w:t>
      </w:r>
    </w:p>
    <w:p>
      <w:r>
        <w:rPr>
          <w:i/>
        </w:rPr>
        <w:t xml:space="preserve">English translation: </w:t>
      </w:r>
      <w:r>
        <w:t>Change how people think about location; they should not only look at rankings.</w:t>
      </w:r>
    </w:p>
    <w:p>
      <w:r>
        <w:rPr>
          <w:b/>
        </w:rPr>
        <w:t xml:space="preserve">Interviewer: </w:t>
      </w:r>
      <w:r>
        <w:t>你觉得还有什么重要的问题，是这次访谈应该问、但我还没有问到的吗？</w:t>
      </w:r>
    </w:p>
    <w:p>
      <w:r>
        <w:rPr>
          <w:b/>
        </w:rPr>
        <w:t xml:space="preserve">Participant: </w:t>
      </w:r>
      <w:r>
        <w:t>没有</w:t>
      </w:r>
    </w:p>
    <w:p>
      <w:r>
        <w:rPr>
          <w:i/>
        </w:rPr>
        <w:t xml:space="preserve">English translation: </w:t>
      </w:r>
      <w:r>
        <w:t>No.</w:t>
      </w:r>
    </w:p>
    <w:p>
      <w:r>
        <w:rPr>
          <w:b/>
        </w:rPr>
        <w:t xml:space="preserve">Interviewer: </w:t>
      </w:r>
      <w:r>
        <w:t>你认识一到两位也经历过类似美国大学申请和选校过程的国际学生吗？</w:t>
      </w:r>
    </w:p>
    <w:p>
      <w:r>
        <w:rPr>
          <w:b/>
        </w:rPr>
        <w:t xml:space="preserve">Participant: </w:t>
      </w:r>
      <w:r>
        <w:t>认识</w:t>
      </w:r>
    </w:p>
    <w:p>
      <w:r>
        <w:rPr>
          <w:i/>
        </w:rPr>
        <w:t xml:space="preserve">English translation: </w:t>
      </w:r>
      <w:r>
        <w:t>Yes, I know some.</w:t>
      </w:r>
    </w:p>
    <w:p>
      <w:r>
        <w:rPr>
          <w:b/>
        </w:rPr>
        <w:t xml:space="preserve">Interviewer: </w:t>
      </w:r>
      <w:r>
        <w:t>你愿意把他们介绍给这个研究团队，让团队也采访一下他们吗？</w:t>
      </w:r>
    </w:p>
    <w:p>
      <w:r>
        <w:rPr>
          <w:b/>
        </w:rPr>
        <w:t xml:space="preserve">Participant: </w:t>
      </w:r>
      <w:r>
        <w:t>好</w:t>
      </w:r>
    </w:p>
    <w:p>
      <w:r>
        <w:rPr>
          <w:i/>
        </w:rPr>
        <w:t xml:space="preserve">English translation: </w:t>
      </w:r>
      <w:r>
        <w:t>Yes.</w:t>
      </w:r>
    </w:p>
    <w:p>
      <w:r>
        <w:rPr>
          <w:b/>
        </w:rPr>
        <w:t xml:space="preserve">Interviewer: </w:t>
      </w:r>
      <w:r>
        <w:t>如果之后团队想做一个简短的 follow-up interview，或者让你试用并评价早期版本的 School Snapshot，你愿意参加吗？</w:t>
      </w:r>
    </w:p>
    <w:p>
      <w:r>
        <w:rPr>
          <w:b/>
        </w:rPr>
        <w:t xml:space="preserve">Participant: </w:t>
      </w:r>
      <w:r>
        <w:t>好</w:t>
      </w:r>
    </w:p>
    <w:p>
      <w:r>
        <w:rPr>
          <w:i/>
        </w:rPr>
        <w:t xml:space="preserve">English translation: </w:t>
      </w:r>
      <w:r>
        <w:t>Yes.</w:t>
      </w:r>
    </w:p>
    <w:p>
      <w:r>
        <w:rPr>
          <w:b/>
        </w:rPr>
        <w:t xml:space="preserve">Interviewer: </w:t>
      </w:r>
      <w:r>
        <w:t>如果详细的 School Snapshot 现在可以用 $10 预购，你今天会愿意花 $10 购买吗？为什么？</w:t>
      </w:r>
    </w:p>
    <w:p>
      <w:r>
        <w:rPr>
          <w:b/>
        </w:rPr>
        <w:t xml:space="preserve">Participant: </w:t>
      </w:r>
      <w:r>
        <w:t>如果是买断后续不再收费的话我可能会考虑但我毕竟就选一次学校没必要花10刀去买5刀可能能接受</w:t>
      </w:r>
    </w:p>
    <w:p>
      <w:r>
        <w:rPr>
          <w:i/>
        </w:rPr>
        <w:t xml:space="preserve">English translation: </w:t>
      </w:r>
      <w:r>
        <w:t>If it were a one-time purchase with no later charges, I might consider it. But since I only choose a school once, I don't think it is necessary to pay $10. I might accept $5.</w:t>
      </w:r>
    </w:p>
    <w:p>
      <w:pPr>
        <w:pStyle w:val="Heading1"/>
      </w:pPr>
      <w:r>
        <w:t>Post Interview Snapshot</w:t>
      </w:r>
    </w:p>
    <w:tbl>
      <w:tblPr>
        <w:tblStyle w:val="TableGrid"/>
        <w:tblW w:type="auto" w:w="0"/>
        <w:jc w:val="center"/>
        <w:tblLook w:firstColumn="1" w:firstRow="1" w:lastColumn="0" w:lastRow="0" w:noHBand="0" w:noVBand="1" w:val="04A0"/>
      </w:tblPr>
      <w:tblGrid>
        <w:gridCol w:w="4968"/>
        <w:gridCol w:w="4968"/>
      </w:tblGrid>
      <w:tr>
        <w:tc>
          <w:tcPr>
            <w:tcW w:type="dxa" w:w="4968"/>
          </w:tcPr>
          <w:p>
            <w:r>
              <w:t>Item</w:t>
            </w:r>
          </w:p>
        </w:tc>
        <w:tc>
          <w:tcPr>
            <w:tcW w:type="dxa" w:w="4968"/>
          </w:tcPr>
          <w:p>
            <w:r>
              <w:t>Finding</w:t>
            </w:r>
          </w:p>
        </w:tc>
      </w:tr>
      <w:tr>
        <w:tc>
          <w:tcPr>
            <w:tcW w:type="dxa" w:w="4968"/>
            <w:vAlign w:val="top"/>
          </w:tcPr>
          <w:p>
            <w:r>
              <w:t>Problem confirmed or not confirmed</w:t>
            </w:r>
          </w:p>
        </w:tc>
        <w:tc>
          <w:tcPr>
            <w:tcW w:type="dxa" w:w="4968"/>
            <w:vAlign w:val="top"/>
          </w:tcPr>
          <w:p>
            <w:r>
              <w:t>Confirmed, with moderate evidence. The participant reported needing to browse many websites and repeatedly search for tuition and application eligibility.</w:t>
            </w:r>
          </w:p>
        </w:tc>
      </w:tr>
      <w:tr>
        <w:tc>
          <w:tcPr>
            <w:tcW w:type="dxa" w:w="4968"/>
            <w:vAlign w:val="top"/>
          </w:tcPr>
          <w:p>
            <w:r>
              <w:t>Evidence supporting that judgment</w:t>
            </w:r>
          </w:p>
        </w:tc>
        <w:tc>
          <w:tcPr>
            <w:tcW w:type="dxa" w:w="4968"/>
            <w:vAlign w:val="top"/>
          </w:tcPr>
          <w:p>
            <w:r>
              <w:t>The participant said the hardest part was having to browse many websites. A one-page summary was seen as useful because it could reduce large amounts of searching.</w:t>
            </w:r>
          </w:p>
        </w:tc>
      </w:tr>
      <w:tr>
        <w:tc>
          <w:tcPr>
            <w:tcW w:type="dxa" w:w="4968"/>
            <w:vAlign w:val="top"/>
          </w:tcPr>
          <w:p>
            <w:r>
              <w:t>Most revealing exact quote</w:t>
            </w:r>
          </w:p>
        </w:tc>
        <w:tc>
          <w:tcPr>
            <w:tcW w:type="dxa" w:w="4968"/>
            <w:vAlign w:val="top"/>
          </w:tcPr>
          <w:p>
            <w:r>
              <w:t>“应该会因为我直接通过一页的信息就能大概知道我要找什么而不是海量的搜索”</w:t>
            </w:r>
          </w:p>
        </w:tc>
      </w:tr>
      <w:tr>
        <w:tc>
          <w:tcPr>
            <w:tcW w:type="dxa" w:w="4968"/>
            <w:vAlign w:val="top"/>
          </w:tcPr>
          <w:p>
            <w:r>
              <w:t>Emotional intensity from 1 to 10</w:t>
            </w:r>
          </w:p>
        </w:tc>
        <w:tc>
          <w:tcPr>
            <w:tcW w:type="dxa" w:w="4968"/>
            <w:vAlign w:val="top"/>
          </w:tcPr>
          <w:p>
            <w:r>
              <w:t>4/10. The participant described the process as inconvenient but did not report strong frustration or distrust.</w:t>
            </w:r>
          </w:p>
        </w:tc>
      </w:tr>
      <w:tr>
        <w:tc>
          <w:tcPr>
            <w:tcW w:type="dxa" w:w="4968"/>
            <w:vAlign w:val="top"/>
          </w:tcPr>
          <w:p>
            <w:r>
              <w:t>Current solution</w:t>
            </w:r>
          </w:p>
        </w:tc>
        <w:tc>
          <w:tcPr>
            <w:tcW w:type="dxa" w:w="4968"/>
            <w:vAlign w:val="top"/>
          </w:tcPr>
          <w:p>
            <w:r>
              <w:t>Google, U.S. News, official university websites, multiple-source verification, and people who attended the school.</w:t>
            </w:r>
          </w:p>
        </w:tc>
      </w:tr>
      <w:tr>
        <w:tc>
          <w:tcPr>
            <w:tcW w:type="dxa" w:w="4968"/>
            <w:vAlign w:val="top"/>
          </w:tcPr>
          <w:p>
            <w:r>
              <w:t>Time or money already spent</w:t>
            </w:r>
          </w:p>
        </w:tc>
        <w:tc>
          <w:tcPr>
            <w:tcW w:type="dxa" w:w="4968"/>
            <w:vAlign w:val="top"/>
          </w:tcPr>
          <w:p>
            <w:r>
              <w:t>Money: $0 reported. Time: Not discussed.</w:t>
            </w:r>
          </w:p>
        </w:tc>
      </w:tr>
      <w:tr>
        <w:tc>
          <w:tcPr>
            <w:tcW w:type="dxa" w:w="4968"/>
            <w:vAlign w:val="top"/>
          </w:tcPr>
          <w:p>
            <w:r>
              <w:t>Reaction to the proposed solution</w:t>
            </w:r>
          </w:p>
        </w:tc>
        <w:tc>
          <w:tcPr>
            <w:tcW w:type="dxa" w:w="4968"/>
            <w:vAlign w:val="top"/>
          </w:tcPr>
          <w:p>
            <w:r>
              <w:t>Positive. The participant said “我觉得不错” and identified tuition, application requirements, and application dates as most useful.</w:t>
            </w:r>
          </w:p>
        </w:tc>
      </w:tr>
      <w:tr>
        <w:tc>
          <w:tcPr>
            <w:tcW w:type="dxa" w:w="4968"/>
            <w:vAlign w:val="top"/>
          </w:tcPr>
          <w:p>
            <w:r>
              <w:t>Biggest concern</w:t>
            </w:r>
          </w:p>
        </w:tc>
        <w:tc>
          <w:tcPr>
            <w:tcW w:type="dxa" w:w="4968"/>
            <w:vAlign w:val="top"/>
          </w:tcPr>
          <w:p>
            <w:r>
              <w:t>No specific trust concern was reported, but incomplete information would make the summary feel insufficient. The participant would still verify application requirements.</w:t>
            </w:r>
          </w:p>
        </w:tc>
      </w:tr>
      <w:tr>
        <w:tc>
          <w:tcPr>
            <w:tcW w:type="dxa" w:w="4968"/>
            <w:vAlign w:val="top"/>
          </w:tcPr>
          <w:p>
            <w:r>
              <w:t>Referral, follow-up, prototype, or purchase commitment</w:t>
            </w:r>
          </w:p>
        </w:tc>
        <w:tc>
          <w:tcPr>
            <w:tcW w:type="dxa" w:w="4968"/>
            <w:vAlign w:val="top"/>
          </w:tcPr>
          <w:p>
            <w:r>
              <w:t>Willing to refer other international students; willing to participate in a follow-up interview or review an early snapshot; might consider a one-time purchase, but $10 felt unnecessary and about $5 might be acceptable.</w:t>
            </w:r>
          </w:p>
        </w:tc>
      </w:tr>
      <w:tr>
        <w:tc>
          <w:tcPr>
            <w:tcW w:type="dxa" w:w="4968"/>
            <w:vAlign w:val="top"/>
          </w:tcPr>
          <w:p>
            <w:r>
              <w:t>Most surprising finding</w:t>
            </w:r>
          </w:p>
        </w:tc>
        <w:tc>
          <w:tcPr>
            <w:tcW w:type="dxa" w:w="4968"/>
            <w:vAlign w:val="top"/>
          </w:tcPr>
          <w:p>
            <w:r>
              <w:t>The participant wanted scholarship information added and emphasized that students should consider location rather than focusing only on rankings.</w:t>
            </w:r>
          </w:p>
        </w:tc>
      </w:tr>
      <w:tr>
        <w:tc>
          <w:tcPr>
            <w:tcW w:type="dxa" w:w="4968"/>
            <w:vAlign w:val="top"/>
          </w:tcPr>
          <w:p>
            <w:r>
              <w:t>Signal</w:t>
            </w:r>
          </w:p>
        </w:tc>
        <w:tc>
          <w:tcPr>
            <w:tcW w:type="dxa" w:w="4968"/>
            <w:vAlign w:val="top"/>
          </w:tcPr>
          <w:p>
            <w:r>
              <w:t>Yellow — there is evidence that consolidating information would reduce repeated searching, and the participant showed referral and prototype-review willingness. However, the pain intensity was moderate, there was no prior spending on research tools, and willingness to pay $10 was limited.</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