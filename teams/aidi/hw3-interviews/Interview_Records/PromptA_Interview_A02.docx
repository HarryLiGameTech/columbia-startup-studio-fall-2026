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Personalized Fit Based School List Interview</w:t>
      </w:r>
    </w:p>
    <w:p>
      <w:pPr>
        <w:keepNext/>
      </w:pPr>
      <w:r>
        <w:t>Participant A02</w:t>
      </w:r>
    </w:p>
    <w:p>
      <w:pPr>
        <w:keepNext w:val="0"/>
      </w:pPr>
      <w:r>
        <w:t>Student research interview for the AIDI student team and a Columbia University class project. This record includes consent, participant background, the complete interview dialogue, and the Post Interview Snapshot.</w:t>
      </w:r>
    </w:p>
    <w:p>
      <w:pPr>
        <w:keepNext w:val="0"/>
      </w:pPr>
      <w:r>
        <w:rPr>
          <w:b/>
        </w:rPr>
        <w:t xml:space="preserve">Interview date: </w:t>
      </w:r>
      <w:r>
        <w:t>October 01, 2026 (America/Chicago; conversation timestamp)</w:t>
      </w:r>
    </w:p>
    <w:p>
      <w:pPr>
        <w:keepNext w:val="0"/>
      </w:pPr>
      <w:r>
        <w:rPr>
          <w:b/>
        </w:rPr>
        <w:t xml:space="preserve">Interview language: </w:t>
      </w:r>
      <w:r>
        <w:t>Chinese, with a brief opening exchange in English. English translations appear directly below Chinese participant responses.</w:t>
      </w:r>
    </w:p>
    <w:p>
      <w:pPr>
        <w:keepNext w:val="0"/>
      </w:pPr>
      <w:r>
        <w:rPr>
          <w:b/>
        </w:rPr>
        <w:t xml:space="preserve">Anonymous participant code: </w:t>
      </w:r>
      <w:r>
        <w:t>A02</w:t>
      </w:r>
    </w:p>
    <w:p>
      <w:pPr>
        <w:pStyle w:val="Heading1"/>
      </w:pPr>
      <w:r>
        <w:t>Consent confirmation</w:t>
      </w:r>
    </w:p>
    <w:p>
      <w:pPr>
        <w:keepNext w:val="0"/>
      </w:pPr>
      <w:r>
        <w:t>The interviewer explained that this was student research, responses would be shared with the AIDI student team, and the transcript might be analyzed using AI. The participant was asked not to provide sensitive identifying information and was told they could skip questions or stop at any time.</w:t>
      </w:r>
    </w:p>
    <w:p>
      <w:pPr>
        <w:keepNext/>
      </w:pPr>
      <w:r>
        <w:rPr>
          <w:b/>
        </w:rPr>
        <w:t xml:space="preserve">Participant: </w:t>
      </w:r>
      <w:r>
        <w:t>同意</w:t>
      </w:r>
    </w:p>
    <w:p>
      <w:pPr>
        <w:keepNext w:val="0"/>
      </w:pPr>
      <w:r>
        <w:rPr>
          <w:b/>
        </w:rPr>
        <w:t xml:space="preserve">English translation: </w:t>
      </w:r>
      <w:r>
        <w:t>I agree.</w:t>
      </w:r>
    </w:p>
    <w:p>
      <w:pPr>
        <w:pStyle w:val="Heading1"/>
      </w:pPr>
      <w:r>
        <w:t>Participant background</w:t>
      </w:r>
    </w:p>
    <w:p>
      <w:pPr>
        <w:keepNext w:val="0"/>
      </w:pPr>
      <w:r>
        <w:rPr>
          <w:b/>
        </w:rPr>
        <w:t xml:space="preserve">Screening: </w:t>
      </w:r>
      <w:r>
        <w:t>Affirmed being an international student currently applying to U.S. undergraduate programs or having completed the process within the past three years.</w:t>
      </w:r>
    </w:p>
    <w:p>
      <w:pPr>
        <w:keepNext w:val="0"/>
      </w:pPr>
      <w:r>
        <w:rPr>
          <w:b/>
        </w:rPr>
        <w:t xml:space="preserve">Application status: </w:t>
      </w:r>
      <w:r>
        <w:t>Completed the undergraduate application process.</w:t>
      </w:r>
    </w:p>
    <w:p>
      <w:pPr>
        <w:keepNext w:val="0"/>
      </w:pPr>
      <w:r>
        <w:rPr>
          <w:b/>
        </w:rPr>
        <w:t xml:space="preserve">Admission year: </w:t>
      </w:r>
      <w:r>
        <w:t>2023</w:t>
      </w:r>
    </w:p>
    <w:p>
      <w:pPr>
        <w:keepNext w:val="0"/>
      </w:pPr>
      <w:r>
        <w:rPr>
          <w:b/>
        </w:rPr>
        <w:t xml:space="preserve">Country and education system: </w:t>
      </w:r>
      <w:r>
        <w:t>China; IBDP.</w:t>
      </w:r>
    </w:p>
    <w:p>
      <w:pPr>
        <w:keepNext w:val="0"/>
      </w:pPr>
      <w:r>
        <w:rPr>
          <w:b/>
        </w:rPr>
        <w:t xml:space="preserve">Application list size: </w:t>
      </w:r>
      <w:r>
        <w:t>32 colleges.</w:t>
      </w:r>
    </w:p>
    <w:p>
      <w:pPr>
        <w:keepNext w:val="0"/>
      </w:pPr>
      <w:r>
        <w:rPr>
          <w:b/>
        </w:rPr>
        <w:t xml:space="preserve">Help with college selection: </w:t>
      </w:r>
      <w:r>
        <w:t>Family; later described the school as also helping judge reach, target, and safety categories.</w:t>
      </w:r>
    </w:p>
    <w:p>
      <w:pPr>
        <w:keepNext w:val="0"/>
      </w:pPr>
      <w:r>
        <w:rPr>
          <w:b/>
        </w:rPr>
        <w:t xml:space="preserve">Intended major and location preferences: </w:t>
      </w:r>
      <w:r>
        <w:t>Not discussed</w:t>
      </w:r>
    </w:p>
    <w:p>
      <w:pPr>
        <w:keepNext w:val="0"/>
      </w:pPr>
      <w:r>
        <w:rPr>
          <w:b/>
        </w:rPr>
        <w:t xml:space="preserve">Budget amount: </w:t>
      </w:r>
      <w:r>
        <w:t>Not discussed</w:t>
      </w:r>
    </w:p>
    <w:p>
      <w:r>
        <w:br w:type="page"/>
      </w:r>
    </w:p>
    <w:p>
      <w:pPr>
        <w:pStyle w:val="Heading1"/>
      </w:pPr>
      <w:r>
        <w:t>Complete dialogue transcript</w:t>
      </w:r>
    </w:p>
    <w:p>
      <w:pPr>
        <w:keepNext w:val="0"/>
      </w:pPr>
      <w:r>
        <w:t>Interviewer denotes ChatGPT. Participant denotes anonymous participant A02. Participant wording is preserved, including short answers and requests to skip.</w:t>
      </w:r>
    </w:p>
    <w:p>
      <w:pPr>
        <w:pStyle w:val="Heading2"/>
      </w:pPr>
      <w:r>
        <w:t>Opening participant request</w:t>
      </w:r>
    </w:p>
    <w:p>
      <w:pPr>
        <w:keepNext w:val="0"/>
      </w:pPr>
      <w:r>
        <w:rPr>
          <w:b/>
        </w:rPr>
        <w:t xml:space="preserve">Participant: </w:t>
      </w:r>
      <w:r>
        <w:t>Please read the attached Markdown file and conduct the interview described below. My participant code is A02. Ask me one question at a time and wait for each answer. When the interview is complete, create the required Word document and provide it to me.</w:t>
      </w:r>
    </w:p>
    <w:p>
      <w:pPr>
        <w:keepNext w:val="0"/>
      </w:pPr>
      <w:r>
        <w:rPr>
          <w:b/>
        </w:rPr>
        <w:t xml:space="preserve">Attachment: </w:t>
      </w:r>
      <w:r>
        <w:t>Prompt_A.md</w:t>
      </w:r>
    </w:p>
    <w:p>
      <w:pPr>
        <w:pStyle w:val="Heading2"/>
      </w:pPr>
      <w:r>
        <w:t>Language consent and screening</w:t>
      </w:r>
    </w:p>
    <w:p>
      <w:pPr>
        <w:keepNext/>
      </w:pPr>
      <w:r>
        <w:rPr>
          <w:b/>
        </w:rPr>
        <w:t xml:space="preserve">Interviewer 01: </w:t>
      </w:r>
      <w:r>
        <w:t>Your anonymous participant code is A02. I’ll follow the interview procedure in the attached instructions and ask one question at a time.</w:t>
        <w:br/>
        <w:t>Before we begin: Would you prefer to conduct the interview in English or Chinese?</w:t>
      </w:r>
    </w:p>
    <w:p>
      <w:pPr>
        <w:keepNext w:val="0"/>
      </w:pPr>
      <w:r>
        <w:rPr>
          <w:b/>
        </w:rPr>
        <w:t xml:space="preserve">Participant: </w:t>
      </w:r>
      <w:r>
        <w:t>chinese</w:t>
      </w:r>
    </w:p>
    <w:p>
      <w:pPr>
        <w:keepNext/>
      </w:pPr>
      <w:r>
        <w:rPr>
          <w:b/>
        </w:rPr>
        <w:t xml:space="preserve">Interviewer 02: </w:t>
      </w:r>
      <w:r>
        <w:t>好的，我们将用中文进行访谈。最终的 Word 文档里，我会保留你的中文原话，并在每段中文回答下方附上英文翻译。</w:t>
        <w:br/>
        <w:t>在开始前需要确认知情同意：这是一个学生研究访谈，你的回答会与 AIDI 学生团队分享，访谈记录可能会使用 AI 进行分析。请不要提供真实姓名、学号、地址等敏感身份信息。任何问题你都可以选择跳过，也可以随时停止访谈。</w:t>
        <w:br/>
        <w:t>你是否同意参加这次访谈？</w:t>
      </w:r>
    </w:p>
    <w:p>
      <w:pPr>
        <w:keepNext/>
      </w:pPr>
      <w:r>
        <w:rPr>
          <w:b/>
        </w:rPr>
        <w:t xml:space="preserve">Participant: </w:t>
      </w:r>
      <w:r>
        <w:t>同意</w:t>
      </w:r>
    </w:p>
    <w:p>
      <w:pPr>
        <w:keepNext w:val="0"/>
        <w:spacing w:after="200"/>
      </w:pPr>
      <w:r>
        <w:rPr>
          <w:b/>
        </w:rPr>
        <w:t xml:space="preserve">English translation: </w:t>
      </w:r>
      <w:r>
        <w:t>I agree.</w:t>
      </w:r>
    </w:p>
    <w:p>
      <w:pPr>
        <w:keepNext/>
      </w:pPr>
      <w:r>
        <w:rPr>
          <w:b/>
        </w:rPr>
        <w:t xml:space="preserve">Interviewer 03: </w:t>
      </w:r>
      <w:r>
        <w:t>好的。接下来先确认筛选条件。</w:t>
        <w:br/>
        <w:t>你是否是国际学生，并且目前正在申请美国本科项目，或者是在过去三年内完成了美国本科申请？</w:t>
      </w:r>
    </w:p>
    <w:p>
      <w:pPr>
        <w:keepNext/>
      </w:pPr>
      <w:r>
        <w:rPr>
          <w:b/>
        </w:rPr>
        <w:t xml:space="preserve">Participant: </w:t>
      </w:r>
      <w:r>
        <w:t>对</w:t>
      </w:r>
    </w:p>
    <w:p>
      <w:pPr>
        <w:keepNext w:val="0"/>
        <w:spacing w:after="200"/>
      </w:pPr>
      <w:r>
        <w:rPr>
          <w:b/>
        </w:rPr>
        <w:t xml:space="preserve">English translation: </w:t>
      </w:r>
      <w:r>
        <w:t>Yes.</w:t>
      </w:r>
    </w:p>
    <w:p>
      <w:pPr>
        <w:pStyle w:val="Heading2"/>
      </w:pPr>
      <w:r>
        <w:t>Participant background</w:t>
      </w:r>
    </w:p>
    <w:p>
      <w:pPr>
        <w:keepNext/>
      </w:pPr>
      <w:r>
        <w:rPr>
          <w:b/>
        </w:rPr>
        <w:t xml:space="preserve">Interviewer 04: </w:t>
      </w:r>
      <w:r>
        <w:t>明白。第一个背景问题：</w:t>
        <w:br/>
        <w:t>你现在还在申请美国大学，还是已经完成了本科申请流程？</w:t>
      </w:r>
    </w:p>
    <w:p>
      <w:pPr>
        <w:keepNext/>
      </w:pPr>
      <w:r>
        <w:rPr>
          <w:b/>
        </w:rPr>
        <w:t xml:space="preserve">Participant: </w:t>
      </w:r>
      <w:r>
        <w:t>完成了</w:t>
      </w:r>
    </w:p>
    <w:p>
      <w:pPr>
        <w:keepNext w:val="0"/>
        <w:spacing w:after="200"/>
      </w:pPr>
      <w:r>
        <w:rPr>
          <w:b/>
        </w:rPr>
        <w:t xml:space="preserve">English translation: </w:t>
      </w:r>
      <w:r>
        <w:t>I have completed it.</w:t>
      </w:r>
    </w:p>
    <w:p>
      <w:pPr>
        <w:keepNext/>
      </w:pPr>
      <w:r>
        <w:rPr>
          <w:b/>
        </w:rPr>
        <w:t xml:space="preserve">Interviewer 05: </w:t>
      </w:r>
      <w:r>
        <w:t>你当时申请的是哪一年的入学？</w:t>
      </w:r>
    </w:p>
    <w:p>
      <w:pPr>
        <w:keepNext w:val="0"/>
      </w:pPr>
      <w:r>
        <w:rPr>
          <w:b/>
        </w:rPr>
        <w:t xml:space="preserve">Participant: </w:t>
      </w:r>
      <w:r>
        <w:t>2023</w:t>
      </w:r>
    </w:p>
    <w:p>
      <w:pPr>
        <w:keepNext/>
      </w:pPr>
      <w:r>
        <w:rPr>
          <w:b/>
        </w:rPr>
        <w:t xml:space="preserve">Interviewer 06: </w:t>
      </w:r>
      <w:r>
        <w:t>你当时是从哪个国家、哪种教育体系申请美国大学的？</w:t>
      </w:r>
    </w:p>
    <w:p>
      <w:pPr>
        <w:keepNext/>
      </w:pPr>
      <w:r>
        <w:rPr>
          <w:b/>
        </w:rPr>
        <w:t xml:space="preserve">Participant: </w:t>
      </w:r>
      <w:r>
        <w:t>中国，ibdp</w:t>
      </w:r>
    </w:p>
    <w:p>
      <w:pPr>
        <w:keepNext w:val="0"/>
        <w:spacing w:after="200"/>
      </w:pPr>
      <w:r>
        <w:rPr>
          <w:b/>
        </w:rPr>
        <w:t xml:space="preserve">English translation: </w:t>
      </w:r>
      <w:r>
        <w:t>China, IBDP.</w:t>
      </w:r>
    </w:p>
    <w:p>
      <w:pPr>
        <w:keepNext/>
      </w:pPr>
      <w:r>
        <w:rPr>
          <w:b/>
        </w:rPr>
        <w:t xml:space="preserve">Interviewer 07: </w:t>
      </w:r>
      <w:r>
        <w:t>你当时的申请名单里大约有多少所大学？</w:t>
      </w:r>
    </w:p>
    <w:p>
      <w:pPr>
        <w:keepNext w:val="0"/>
      </w:pPr>
      <w:r>
        <w:rPr>
          <w:b/>
        </w:rPr>
        <w:t xml:space="preserve">Participant: </w:t>
      </w:r>
      <w:r>
        <w:t>32</w:t>
      </w:r>
    </w:p>
    <w:p>
      <w:pPr>
        <w:keepNext/>
      </w:pPr>
      <w:r>
        <w:rPr>
          <w:b/>
        </w:rPr>
        <w:t xml:space="preserve">Interviewer 08: </w:t>
      </w:r>
      <w:r>
        <w:t>当时有哪些人帮助你选校或查找学校信息？</w:t>
      </w:r>
    </w:p>
    <w:p>
      <w:pPr>
        <w:keepNext/>
      </w:pPr>
      <w:r>
        <w:rPr>
          <w:b/>
        </w:rPr>
        <w:t xml:space="preserve">Participant: </w:t>
      </w:r>
      <w:r>
        <w:t>家人</w:t>
      </w:r>
    </w:p>
    <w:p>
      <w:pPr>
        <w:keepNext w:val="0"/>
        <w:spacing w:after="200"/>
      </w:pPr>
      <w:r>
        <w:rPr>
          <w:b/>
        </w:rPr>
        <w:t xml:space="preserve">English translation: </w:t>
      </w:r>
      <w:r>
        <w:t>Family.</w:t>
      </w:r>
    </w:p>
    <w:p>
      <w:pPr>
        <w:pStyle w:val="Heading2"/>
      </w:pPr>
      <w:r>
        <w:t>Problem exploration</w:t>
      </w:r>
    </w:p>
    <w:p>
      <w:pPr>
        <w:keepNext/>
      </w:pPr>
      <w:r>
        <w:rPr>
          <w:b/>
        </w:rPr>
        <w:t xml:space="preserve">Interviewer 09: </w:t>
      </w:r>
      <w:r>
        <w:t>回想一下最近一次你决定“某所大学要不要放进申请名单”时，具体发生了什么？你当时是怎么做这个决定的？</w:t>
      </w:r>
    </w:p>
    <w:p>
      <w:pPr>
        <w:keepNext/>
      </w:pPr>
      <w:r>
        <w:rPr>
          <w:b/>
        </w:rPr>
        <w:t xml:space="preserve">Participant: </w:t>
      </w:r>
      <w:r>
        <w:t>不记得了</w:t>
      </w:r>
    </w:p>
    <w:p>
      <w:pPr>
        <w:keepNext w:val="0"/>
        <w:spacing w:after="200"/>
      </w:pPr>
      <w:r>
        <w:rPr>
          <w:b/>
        </w:rPr>
        <w:t xml:space="preserve">English translation: </w:t>
      </w:r>
      <w:r>
        <w:t>I don’t remember.</w:t>
      </w:r>
    </w:p>
    <w:p>
      <w:pPr>
        <w:keepNext/>
      </w:pPr>
      <w:r>
        <w:rPr>
          <w:b/>
        </w:rPr>
        <w:t xml:space="preserve">Interviewer 10: </w:t>
      </w:r>
      <w:r>
        <w:t>没关系，可以跳过你记不清的具体那一次。</w:t>
        <w:br/>
        <w:t>那换成一个更容易回忆的问题：当时你通常需要看哪些信息，才会决定一所学校要不要放进申请名单？</w:t>
      </w:r>
    </w:p>
    <w:p>
      <w:pPr>
        <w:keepNext/>
      </w:pPr>
      <w:r>
        <w:rPr>
          <w:b/>
        </w:rPr>
        <w:t xml:space="preserve">Participant: </w:t>
      </w:r>
      <w:r>
        <w:t>排名和学费</w:t>
      </w:r>
    </w:p>
    <w:p>
      <w:pPr>
        <w:keepNext w:val="0"/>
        <w:spacing w:after="200"/>
      </w:pPr>
      <w:r>
        <w:rPr>
          <w:b/>
        </w:rPr>
        <w:t xml:space="preserve">English translation: </w:t>
      </w:r>
      <w:r>
        <w:t>Rankings and tuition.</w:t>
      </w:r>
    </w:p>
    <w:p>
      <w:pPr>
        <w:keepNext/>
      </w:pPr>
      <w:r>
        <w:rPr>
          <w:b/>
        </w:rPr>
        <w:t xml:space="preserve">Interviewer 11: </w:t>
      </w:r>
      <w:r>
        <w:t>在“排名”和“学费”这两项里面，哪一项当时更容易让你纠结，为什么？</w:t>
      </w:r>
    </w:p>
    <w:p>
      <w:pPr>
        <w:keepNext/>
      </w:pPr>
      <w:r>
        <w:rPr>
          <w:b/>
        </w:rPr>
        <w:t xml:space="preserve">Participant: </w:t>
      </w:r>
      <w:r>
        <w:t>学费</w:t>
      </w:r>
    </w:p>
    <w:p>
      <w:pPr>
        <w:keepNext w:val="0"/>
        <w:spacing w:after="200"/>
      </w:pPr>
      <w:r>
        <w:rPr>
          <w:b/>
        </w:rPr>
        <w:t xml:space="preserve">English translation: </w:t>
      </w:r>
      <w:r>
        <w:t>Tuition.</w:t>
      </w:r>
    </w:p>
    <w:p>
      <w:pPr>
        <w:keepNext/>
      </w:pPr>
      <w:r>
        <w:rPr>
          <w:b/>
        </w:rPr>
        <w:t xml:space="preserve">Interviewer 12: </w:t>
      </w:r>
      <w:r>
        <w:t>为什么学费会让你更纠结？当时主要是在担心总成本太高，还是担心不同学校之间的学费差异不好判断？</w:t>
      </w:r>
    </w:p>
    <w:p>
      <w:pPr>
        <w:keepNext/>
      </w:pPr>
      <w:r>
        <w:rPr>
          <w:b/>
        </w:rPr>
        <w:t xml:space="preserve">Participant: </w:t>
      </w:r>
      <w:r>
        <w:t>跳过</w:t>
      </w:r>
    </w:p>
    <w:p>
      <w:pPr>
        <w:keepNext w:val="0"/>
        <w:spacing w:after="200"/>
      </w:pPr>
      <w:r>
        <w:rPr>
          <w:b/>
        </w:rPr>
        <w:t xml:space="preserve">English translation: </w:t>
      </w:r>
      <w:r>
        <w:t>Skip.</w:t>
      </w:r>
    </w:p>
    <w:p>
      <w:pPr>
        <w:keepNext/>
      </w:pPr>
      <w:r>
        <w:rPr>
          <w:b/>
        </w:rPr>
        <w:t xml:space="preserve">Interviewer 13: </w:t>
      </w:r>
      <w:r>
        <w:t>好的，这个问题跳过。</w:t>
        <w:br/>
        <w:t>你当时是怎么判断一所学校属于 reach、target 还是 safety 的？</w:t>
      </w:r>
    </w:p>
    <w:p>
      <w:pPr>
        <w:keepNext/>
      </w:pPr>
      <w:r>
        <w:rPr>
          <w:b/>
        </w:rPr>
        <w:t xml:space="preserve">Participant: </w:t>
      </w:r>
      <w:r>
        <w:t>家里人和学校判断的</w:t>
      </w:r>
    </w:p>
    <w:p>
      <w:pPr>
        <w:keepNext w:val="0"/>
        <w:spacing w:after="200"/>
      </w:pPr>
      <w:r>
        <w:rPr>
          <w:b/>
        </w:rPr>
        <w:t xml:space="preserve">English translation: </w:t>
      </w:r>
      <w:r>
        <w:t>My family and school made that judgment.</w:t>
      </w:r>
    </w:p>
    <w:p>
      <w:pPr>
        <w:keepNext/>
      </w:pPr>
      <w:r>
        <w:rPr>
          <w:b/>
        </w:rPr>
        <w:t xml:space="preserve">Interviewer 14: </w:t>
      </w:r>
      <w:r>
        <w:t>你还记得有哪所学校是你后来加进名单、删掉，或者重新考虑过的吗？如果记得，发生了什么？</w:t>
      </w:r>
    </w:p>
    <w:p>
      <w:pPr>
        <w:keepNext/>
      </w:pPr>
      <w:r>
        <w:rPr>
          <w:b/>
        </w:rPr>
        <w:t xml:space="preserve">Participant: </w:t>
      </w:r>
      <w:r>
        <w:t>不记得了</w:t>
      </w:r>
    </w:p>
    <w:p>
      <w:pPr>
        <w:keepNext w:val="0"/>
        <w:spacing w:after="200"/>
      </w:pPr>
      <w:r>
        <w:rPr>
          <w:b/>
        </w:rPr>
        <w:t xml:space="preserve">English translation: </w:t>
      </w:r>
      <w:r>
        <w:t>I don’t remember.</w:t>
      </w:r>
    </w:p>
    <w:p>
      <w:pPr>
        <w:pStyle w:val="Heading2"/>
      </w:pPr>
      <w:r>
        <w:t>Current solutions</w:t>
      </w:r>
    </w:p>
    <w:p>
      <w:pPr>
        <w:keepNext/>
      </w:pPr>
      <w:r>
        <w:rPr>
          <w:b/>
        </w:rPr>
        <w:t xml:space="preserve">Interviewer 15: </w:t>
      </w:r>
      <w:r>
        <w:t>好的。接下来聊你当时实际使用的方式。</w:t>
        <w:br/>
        <w:t>你当时主要用了哪些网站、工具，或者找了哪些人来帮助你建立大学申请名单？</w:t>
      </w:r>
    </w:p>
    <w:p>
      <w:pPr>
        <w:keepNext/>
      </w:pPr>
      <w:r>
        <w:rPr>
          <w:b/>
        </w:rPr>
        <w:t xml:space="preserve">Participant: </w:t>
      </w:r>
      <w:r>
        <w:t>chatgpt，qs排名，usnews排名，中介，学校</w:t>
      </w:r>
    </w:p>
    <w:p>
      <w:pPr>
        <w:keepNext w:val="0"/>
        <w:spacing w:after="200"/>
      </w:pPr>
      <w:r>
        <w:rPr>
          <w:b/>
        </w:rPr>
        <w:t xml:space="preserve">English translation: </w:t>
      </w:r>
      <w:r>
        <w:t>ChatGPT, QS rankings, U.S. News rankings, an agency, and my school.</w:t>
      </w:r>
    </w:p>
    <w:p>
      <w:pPr>
        <w:keepNext/>
      </w:pPr>
      <w:r>
        <w:rPr>
          <w:b/>
        </w:rPr>
        <w:t xml:space="preserve">Interviewer 16: </w:t>
      </w:r>
      <w:r>
        <w:t>在这些方式里面，你当时最不满意或者觉得最麻烦的是哪一种？为什么？</w:t>
      </w:r>
    </w:p>
    <w:p>
      <w:pPr>
        <w:keepNext/>
      </w:pPr>
      <w:r>
        <w:rPr>
          <w:b/>
        </w:rPr>
        <w:t xml:space="preserve">Participant: </w:t>
      </w:r>
      <w:r>
        <w:t>学校，给的指导很少，只在乎gpa</w:t>
      </w:r>
    </w:p>
    <w:p>
      <w:pPr>
        <w:keepNext w:val="0"/>
        <w:spacing w:after="200"/>
      </w:pPr>
      <w:r>
        <w:rPr>
          <w:b/>
        </w:rPr>
        <w:t xml:space="preserve">English translation: </w:t>
      </w:r>
      <w:r>
        <w:t>My school; it provided very little guidance and only cared about GPA.</w:t>
      </w:r>
    </w:p>
    <w:p>
      <w:pPr>
        <w:keepNext/>
      </w:pPr>
      <w:r>
        <w:rPr>
          <w:b/>
        </w:rPr>
        <w:t xml:space="preserve">Interviewer 17: </w:t>
      </w:r>
      <w:r>
        <w:t>你或你的家人当时有没有为选校方面的帮助花钱，比如中介服务？如果有，主要花在什么服务上，大概多少钱？</w:t>
      </w:r>
    </w:p>
    <w:p>
      <w:pPr>
        <w:keepNext/>
      </w:pPr>
      <w:r>
        <w:rPr>
          <w:b/>
        </w:rPr>
        <w:t xml:space="preserve">Participant: </w:t>
      </w:r>
      <w:r>
        <w:t>有找，写文书，没花钱</w:t>
      </w:r>
    </w:p>
    <w:p>
      <w:pPr>
        <w:keepNext w:val="0"/>
        <w:spacing w:after="200"/>
      </w:pPr>
      <w:r>
        <w:rPr>
          <w:b/>
        </w:rPr>
        <w:t xml:space="preserve">English translation: </w:t>
      </w:r>
      <w:r>
        <w:t>I did seek help, for writing application essays; I didn’t spend any money.</w:t>
      </w:r>
    </w:p>
    <w:p>
      <w:pPr>
        <w:pStyle w:val="Heading2"/>
      </w:pPr>
      <w:r>
        <w:t>Solution signal</w:t>
      </w:r>
    </w:p>
    <w:p>
      <w:pPr>
        <w:keepNext/>
      </w:pPr>
      <w:r>
        <w:rPr>
          <w:b/>
        </w:rPr>
        <w:t xml:space="preserve">Interviewer 18: </w:t>
      </w:r>
      <w:r>
        <w:t>接下来我会第一次介绍我们正在探索的方案。</w:t>
        <w:br/>
        <w:t>根据你刚才提到的经历，我们正在探索一个帮助国际学生建立个性化、平衡的大学申请名单的工具。它会根据学术背景、意向专业、预算和地区偏好等因素，推荐 reach、target 和 safety 学校，并解释为什么每所学校可能适合你。</w:t>
        <w:br/>
        <w:t>你以前有用过类似的工具吗？如果有，体验怎么样？</w:t>
      </w:r>
    </w:p>
    <w:p>
      <w:pPr>
        <w:keepNext/>
      </w:pPr>
      <w:r>
        <w:rPr>
          <w:b/>
        </w:rPr>
        <w:t xml:space="preserve">Participant: </w:t>
      </w:r>
      <w:r>
        <w:t>没有</w:t>
      </w:r>
    </w:p>
    <w:p>
      <w:pPr>
        <w:keepNext w:val="0"/>
        <w:spacing w:after="200"/>
      </w:pPr>
      <w:r>
        <w:rPr>
          <w:b/>
        </w:rPr>
        <w:t xml:space="preserve">English translation: </w:t>
      </w:r>
      <w:r>
        <w:t>No.</w:t>
      </w:r>
    </w:p>
    <w:p>
      <w:pPr>
        <w:keepNext/>
      </w:pPr>
      <w:r>
        <w:rPr>
          <w:b/>
        </w:rPr>
        <w:t xml:space="preserve">Interviewer 19: </w:t>
      </w:r>
      <w:r>
        <w:t>你对这个方案的第一反应是什么？</w:t>
      </w:r>
    </w:p>
    <w:p>
      <w:pPr>
        <w:keepNext/>
      </w:pPr>
      <w:r>
        <w:rPr>
          <w:b/>
        </w:rPr>
        <w:t xml:space="preserve">Participant: </w:t>
      </w:r>
      <w:r>
        <w:t>很有意思，但是会怀疑公平性</w:t>
      </w:r>
    </w:p>
    <w:p>
      <w:pPr>
        <w:keepNext w:val="0"/>
        <w:spacing w:after="200"/>
      </w:pPr>
      <w:r>
        <w:rPr>
          <w:b/>
        </w:rPr>
        <w:t xml:space="preserve">English translation: </w:t>
      </w:r>
      <w:r>
        <w:t>Very interesting, but I would question its fairness.</w:t>
      </w:r>
    </w:p>
    <w:p>
      <w:pPr>
        <w:keepNext/>
      </w:pPr>
      <w:r>
        <w:rPr>
          <w:b/>
        </w:rPr>
        <w:t xml:space="preserve">Interviewer 20: </w:t>
      </w:r>
      <w:r>
        <w:t>你提到会怀疑“公平性”，这个担心主要是指什么？比如你会担心它对不同国家、学校背景，或者不同学生群体的判断不够公平吗？</w:t>
      </w:r>
    </w:p>
    <w:p>
      <w:pPr>
        <w:keepNext/>
      </w:pPr>
      <w:r>
        <w:rPr>
          <w:b/>
        </w:rPr>
        <w:t xml:space="preserve">Participant: </w:t>
      </w:r>
      <w:r>
        <w:t>对，是的</w:t>
      </w:r>
    </w:p>
    <w:p>
      <w:pPr>
        <w:keepNext w:val="0"/>
        <w:spacing w:after="200"/>
      </w:pPr>
      <w:r>
        <w:rPr>
          <w:b/>
        </w:rPr>
        <w:t xml:space="preserve">English translation: </w:t>
      </w:r>
      <w:r>
        <w:t>Yes, that’s right.</w:t>
      </w:r>
    </w:p>
    <w:p>
      <w:pPr>
        <w:keepNext/>
      </w:pPr>
      <w:r>
        <w:rPr>
          <w:b/>
        </w:rPr>
        <w:t xml:space="preserve">Interviewer 21: </w:t>
      </w:r>
      <w:r>
        <w:t>明白。那在这个方案里，你觉得哪些功能或信息对你最有用？</w:t>
      </w:r>
    </w:p>
    <w:p>
      <w:pPr>
        <w:keepNext/>
      </w:pPr>
      <w:r>
        <w:rPr>
          <w:b/>
        </w:rPr>
        <w:t xml:space="preserve">Participant: </w:t>
      </w:r>
      <w:r>
        <w:t>学校背景</w:t>
      </w:r>
    </w:p>
    <w:p>
      <w:pPr>
        <w:keepNext w:val="0"/>
        <w:spacing w:after="200"/>
      </w:pPr>
      <w:r>
        <w:rPr>
          <w:b/>
        </w:rPr>
        <w:t xml:space="preserve">English translation: </w:t>
      </w:r>
      <w:r>
        <w:t>School background.</w:t>
      </w:r>
    </w:p>
    <w:p>
      <w:pPr>
        <w:keepNext/>
      </w:pPr>
      <w:r>
        <w:rPr>
          <w:b/>
        </w:rPr>
        <w:t xml:space="preserve">Interviewer 22: </w:t>
      </w:r>
      <w:r>
        <w:t>你觉得这个方案里，哪些部分是不必要的，或者目前听起来不够清楚的？</w:t>
      </w:r>
    </w:p>
    <w:p>
      <w:pPr>
        <w:keepNext/>
      </w:pPr>
      <w:r>
        <w:rPr>
          <w:b/>
        </w:rPr>
        <w:t xml:space="preserve">Participant: </w:t>
      </w:r>
      <w:r>
        <w:t>推荐 reach、target 和 safety 学校</w:t>
      </w:r>
    </w:p>
    <w:p>
      <w:pPr>
        <w:keepNext w:val="0"/>
        <w:spacing w:after="200"/>
      </w:pPr>
      <w:r>
        <w:rPr>
          <w:b/>
        </w:rPr>
        <w:t xml:space="preserve">English translation: </w:t>
      </w:r>
      <w:r>
        <w:t>Recommending reach, target, and safety schools.</w:t>
      </w:r>
    </w:p>
    <w:p>
      <w:pPr>
        <w:keepNext/>
      </w:pPr>
      <w:r>
        <w:rPr>
          <w:b/>
        </w:rPr>
        <w:t xml:space="preserve">Interviewer 23: </w:t>
      </w:r>
      <w:r>
        <w:t>你觉得这个工具能解决你之前提到的那些选校困难吗？为什么？</w:t>
      </w:r>
    </w:p>
    <w:p>
      <w:pPr>
        <w:keepNext/>
      </w:pPr>
      <w:r>
        <w:rPr>
          <w:b/>
        </w:rPr>
        <w:t xml:space="preserve">Participant: </w:t>
      </w:r>
      <w:r>
        <w:t>应该可以，因为消息来源过于单一</w:t>
      </w:r>
    </w:p>
    <w:p>
      <w:pPr>
        <w:keepNext w:val="0"/>
        <w:spacing w:after="200"/>
      </w:pPr>
      <w:r>
        <w:rPr>
          <w:b/>
        </w:rPr>
        <w:t xml:space="preserve">English translation: </w:t>
      </w:r>
      <w:r>
        <w:t>It probably could, because the information sources are too limited.</w:t>
      </w:r>
    </w:p>
    <w:p>
      <w:pPr>
        <w:keepNext/>
      </w:pPr>
      <w:r>
        <w:rPr>
          <w:b/>
        </w:rPr>
        <w:t xml:space="preserve">Interviewer 24: </w:t>
      </w:r>
      <w:r>
        <w:t>如果要依赖这个工具的推荐，你最大的担心会是什么？</w:t>
      </w:r>
    </w:p>
    <w:p>
      <w:pPr>
        <w:keepNext/>
      </w:pPr>
      <w:r>
        <w:rPr>
          <w:b/>
        </w:rPr>
        <w:t xml:space="preserve">Participant: </w:t>
      </w:r>
      <w:r>
        <w:t>这个工具会对我有偏见</w:t>
      </w:r>
    </w:p>
    <w:p>
      <w:pPr>
        <w:keepNext w:val="0"/>
        <w:spacing w:after="200"/>
      </w:pPr>
      <w:r>
        <w:rPr>
          <w:b/>
        </w:rPr>
        <w:t xml:space="preserve">English translation: </w:t>
      </w:r>
      <w:r>
        <w:t>That this tool would be biased against me.</w:t>
      </w:r>
    </w:p>
    <w:p>
      <w:pPr>
        <w:keepNext/>
      </w:pPr>
      <w:r>
        <w:rPr>
          <w:b/>
        </w:rPr>
        <w:t xml:space="preserve">Interviewer 25: </w:t>
      </w:r>
      <w:r>
        <w:t>要让你信任这个工具，你觉得它至少需要向你提供哪些信息或解释？</w:t>
      </w:r>
    </w:p>
    <w:p>
      <w:pPr>
        <w:keepNext/>
      </w:pPr>
      <w:r>
        <w:rPr>
          <w:b/>
        </w:rPr>
        <w:t xml:space="preserve">Participant: </w:t>
      </w:r>
      <w:r>
        <w:t>不好说</w:t>
      </w:r>
    </w:p>
    <w:p>
      <w:pPr>
        <w:keepNext w:val="0"/>
        <w:spacing w:after="200"/>
      </w:pPr>
      <w:r>
        <w:rPr>
          <w:b/>
        </w:rPr>
        <w:t xml:space="preserve">English translation: </w:t>
      </w:r>
      <w:r>
        <w:t>It’s hard to say.</w:t>
      </w:r>
    </w:p>
    <w:p>
      <w:pPr>
        <w:keepNext/>
      </w:pPr>
      <w:r>
        <w:rPr>
          <w:b/>
        </w:rPr>
        <w:t xml:space="preserve">Interviewer 26: </w:t>
      </w:r>
      <w:r>
        <w:t>没关系。那你会愿意在这个工具里输入自己的学术背景和偏好信息吗？为什么？</w:t>
      </w:r>
    </w:p>
    <w:p>
      <w:pPr>
        <w:keepNext/>
      </w:pPr>
      <w:r>
        <w:rPr>
          <w:b/>
        </w:rPr>
        <w:t xml:space="preserve">Participant: </w:t>
      </w:r>
      <w:r>
        <w:t>不是很愿意</w:t>
      </w:r>
    </w:p>
    <w:p>
      <w:pPr>
        <w:keepNext w:val="0"/>
        <w:spacing w:after="200"/>
      </w:pPr>
      <w:r>
        <w:rPr>
          <w:b/>
        </w:rPr>
        <w:t xml:space="preserve">English translation: </w:t>
      </w:r>
      <w:r>
        <w:t>I’m not very willing.</w:t>
      </w:r>
    </w:p>
    <w:p>
      <w:pPr>
        <w:keepNext/>
      </w:pPr>
      <w:r>
        <w:rPr>
          <w:b/>
        </w:rPr>
        <w:t xml:space="preserve">Interviewer 27: </w:t>
      </w:r>
      <w:r>
        <w:t>为什么不是很愿意？你主要担心的是隐私问题，还是担心这些信息会被用来对你做出不公平的判断？</w:t>
      </w:r>
    </w:p>
    <w:p>
      <w:pPr>
        <w:keepNext/>
      </w:pPr>
      <w:r>
        <w:rPr>
          <w:b/>
        </w:rPr>
        <w:t xml:space="preserve">Participant: </w:t>
      </w:r>
      <w:r>
        <w:t>对，两者皆有吧</w:t>
      </w:r>
    </w:p>
    <w:p>
      <w:pPr>
        <w:keepNext w:val="0"/>
        <w:spacing w:after="200"/>
      </w:pPr>
      <w:r>
        <w:rPr>
          <w:b/>
        </w:rPr>
        <w:t xml:space="preserve">English translation: </w:t>
      </w:r>
      <w:r>
        <w:t>Yes, probably both.</w:t>
      </w:r>
    </w:p>
    <w:p>
      <w:pPr>
        <w:pStyle w:val="Heading2"/>
      </w:pPr>
      <w:r>
        <w:t>Wrap up</w:t>
      </w:r>
    </w:p>
    <w:p>
      <w:pPr>
        <w:keepNext/>
      </w:pPr>
      <w:r>
        <w:rPr>
          <w:b/>
        </w:rPr>
        <w:t xml:space="preserve">Interviewer 28: </w:t>
      </w:r>
      <w:r>
        <w:t>如果你可以改变现在学生建立大学申请名单这件事中的一件事，你最希望改变什么？</w:t>
      </w:r>
    </w:p>
    <w:p>
      <w:pPr>
        <w:keepNext/>
      </w:pPr>
      <w:r>
        <w:rPr>
          <w:b/>
        </w:rPr>
        <w:t xml:space="preserve">Participant: </w:t>
      </w:r>
      <w:r>
        <w:t>我希望大家可以多介绍学校本身的学习环境而不是只看排名</w:t>
      </w:r>
    </w:p>
    <w:p>
      <w:pPr>
        <w:keepNext w:val="0"/>
        <w:spacing w:after="200"/>
      </w:pPr>
      <w:r>
        <w:rPr>
          <w:b/>
        </w:rPr>
        <w:t xml:space="preserve">English translation: </w:t>
      </w:r>
      <w:r>
        <w:t>I hope people can provide more information about the school’s learning environment itself rather than just looking at rankings.</w:t>
      </w:r>
    </w:p>
    <w:p>
      <w:pPr>
        <w:keepNext/>
      </w:pPr>
      <w:r>
        <w:rPr>
          <w:b/>
        </w:rPr>
        <w:t xml:space="preserve">Interviewer 29: </w:t>
      </w:r>
      <w:r>
        <w:t>还有没有什么重要的问题，是你觉得我本来应该问、但刚才没有问到的？</w:t>
      </w:r>
    </w:p>
    <w:p>
      <w:pPr>
        <w:keepNext/>
      </w:pPr>
      <w:r>
        <w:rPr>
          <w:b/>
        </w:rPr>
        <w:t xml:space="preserve">Participant: </w:t>
      </w:r>
      <w:r>
        <w:t>没有</w:t>
      </w:r>
    </w:p>
    <w:p>
      <w:pPr>
        <w:keepNext w:val="0"/>
        <w:spacing w:after="200"/>
      </w:pPr>
      <w:r>
        <w:rPr>
          <w:b/>
        </w:rPr>
        <w:t xml:space="preserve">English translation: </w:t>
      </w:r>
      <w:r>
        <w:t>No.</w:t>
      </w:r>
    </w:p>
    <w:p>
      <w:pPr>
        <w:keepNext/>
      </w:pPr>
      <w:r>
        <w:rPr>
          <w:b/>
        </w:rPr>
        <w:t xml:space="preserve">Interviewer 30: </w:t>
      </w:r>
      <w:r>
        <w:t>你认识一两位也经历过美国本科选校/申请问题的国际学生吗？</w:t>
      </w:r>
    </w:p>
    <w:p>
      <w:pPr>
        <w:keepNext/>
      </w:pPr>
      <w:r>
        <w:rPr>
          <w:b/>
        </w:rPr>
        <w:t xml:space="preserve">Participant: </w:t>
      </w:r>
      <w:r>
        <w:t>没怎么了解过别人的问题</w:t>
      </w:r>
    </w:p>
    <w:p>
      <w:pPr>
        <w:keepNext w:val="0"/>
        <w:spacing w:after="200"/>
      </w:pPr>
      <w:r>
        <w:rPr>
          <w:b/>
        </w:rPr>
        <w:t xml:space="preserve">English translation: </w:t>
      </w:r>
      <w:r>
        <w:t>I haven’t really learned much about other people’s problems.</w:t>
      </w:r>
    </w:p>
    <w:p>
      <w:pPr>
        <w:keepNext/>
      </w:pPr>
      <w:r>
        <w:rPr>
          <w:b/>
        </w:rPr>
        <w:t xml:space="preserve">Interviewer 31: </w:t>
      </w:r>
      <w:r>
        <w:t>明白。</w:t>
        <w:br/>
        <w:t>如果之后你认识到合适的人，你会愿意把他们介绍给这个研究团队吗？</w:t>
      </w:r>
    </w:p>
    <w:p>
      <w:pPr>
        <w:keepNext/>
      </w:pPr>
      <w:r>
        <w:rPr>
          <w:b/>
        </w:rPr>
        <w:t xml:space="preserve">Participant: </w:t>
      </w:r>
      <w:r>
        <w:t>会吧</w:t>
      </w:r>
    </w:p>
    <w:p>
      <w:pPr>
        <w:keepNext w:val="0"/>
        <w:spacing w:after="200"/>
      </w:pPr>
      <w:r>
        <w:rPr>
          <w:b/>
        </w:rPr>
        <w:t xml:space="preserve">English translation: </w:t>
      </w:r>
      <w:r>
        <w:t>I probably would.</w:t>
      </w:r>
    </w:p>
    <w:p>
      <w:pPr>
        <w:keepNext/>
      </w:pPr>
      <w:r>
        <w:rPr>
          <w:b/>
        </w:rPr>
        <w:t xml:space="preserve">Interviewer 32: </w:t>
      </w:r>
      <w:r>
        <w:t>你会愿意之后参加一次简短的 follow-up interview，或者试用一下这个工具的早期 prototype 吗？</w:t>
      </w:r>
    </w:p>
    <w:p>
      <w:pPr>
        <w:keepNext/>
      </w:pPr>
      <w:r>
        <w:rPr>
          <w:b/>
        </w:rPr>
        <w:t xml:space="preserve">Participant: </w:t>
      </w:r>
      <w:r>
        <w:t>可以吧</w:t>
      </w:r>
    </w:p>
    <w:p>
      <w:pPr>
        <w:keepNext w:val="0"/>
        <w:spacing w:after="200"/>
      </w:pPr>
      <w:r>
        <w:rPr>
          <w:b/>
        </w:rPr>
        <w:t xml:space="preserve">English translation: </w:t>
      </w:r>
      <w:r>
        <w:t>I suppose so.</w:t>
      </w:r>
    </w:p>
    <w:p>
      <w:pPr>
        <w:keepNext/>
      </w:pPr>
      <w:r>
        <w:rPr>
          <w:b/>
        </w:rPr>
        <w:t xml:space="preserve">Interviewer 33: </w:t>
      </w:r>
      <w:r>
        <w:t>最后一个可选问题：</w:t>
        <w:br/>
        <w:t>如果这个工具的早期版本现在可以用，价格是 10 美元，你会愿意今天预购吗？为什么？</w:t>
      </w:r>
    </w:p>
    <w:p>
      <w:pPr>
        <w:keepNext/>
      </w:pPr>
      <w:r>
        <w:rPr>
          <w:b/>
        </w:rPr>
        <w:t xml:space="preserve">Participant: </w:t>
      </w:r>
      <w:r>
        <w:t>不会，因为我不需要</w:t>
      </w:r>
    </w:p>
    <w:p>
      <w:pPr>
        <w:keepNext w:val="0"/>
        <w:spacing w:after="200"/>
      </w:pPr>
      <w:r>
        <w:rPr>
          <w:b/>
        </w:rPr>
        <w:t xml:space="preserve">English translation: </w:t>
      </w:r>
      <w:r>
        <w:t>No, because I don’t need it.</w:t>
      </w:r>
    </w:p>
    <w:p>
      <w:pPr>
        <w:keepNext w:val="0"/>
      </w:pPr>
      <w:r>
        <w:rPr>
          <w:b/>
        </w:rPr>
        <w:t xml:space="preserve">Interviewer closing message: </w:t>
      </w:r>
      <w:r>
        <w:t>访谈已完成，生成 Word 文档的任务已经转到新的 Work 会话中处理。文档会按照要求命名为 PromptA_Interview_A02.docx，并包含完整中英文访谈记录和 Post Interview Snapshot。</w:t>
      </w:r>
    </w:p>
    <w:p>
      <w:r>
        <w:br w:type="page"/>
      </w:r>
    </w:p>
    <w:p>
      <w:pPr>
        <w:pStyle w:val="Heading1"/>
      </w:pPr>
      <w:r>
        <w:t>Post Interview Snapshot</w:t>
      </w:r>
    </w:p>
    <w:p>
      <w:pPr>
        <w:keepNext w:val="0"/>
      </w:pPr>
      <w:r>
        <w:rPr>
          <w:b/>
        </w:rPr>
        <w:t xml:space="preserve">Problem confirmed or not confirmed: </w:t>
      </w:r>
      <w:r>
        <w:t>Partially confirmed. The participant described limited school guidance, narrow information sources, and tuition as a difficult selection factor. A current need for the proposed product was not confirmed; the participant declined the $10 pre-purchase because they did not need it.</w:t>
      </w:r>
    </w:p>
    <w:p>
      <w:pPr>
        <w:keepNext w:val="0"/>
      </w:pPr>
      <w:r>
        <w:rPr>
          <w:b/>
        </w:rPr>
        <w:t xml:space="preserve">Evidence supporting that judgment: </w:t>
      </w:r>
      <w:r>
        <w:t>The participant used rankings and tuition to decide which schools to consider, relied on family and school for reach, target, and safety judgments, and said the school gave little guidance beyond GPA. They thought the tool probably could help because information sources were too limited. They did not recall specific list decisions and skipped the explanation of the tuition difficulty.</w:t>
      </w:r>
    </w:p>
    <w:p>
      <w:pPr>
        <w:keepNext w:val="0"/>
      </w:pPr>
      <w:r>
        <w:rPr>
          <w:b/>
        </w:rPr>
        <w:t xml:space="preserve">Most revealing exact quote: </w:t>
      </w:r>
      <w:r>
        <w:t>不会，因为我不需要</w:t>
      </w:r>
    </w:p>
    <w:p>
      <w:pPr>
        <w:keepNext w:val="0"/>
      </w:pPr>
      <w:r>
        <w:rPr>
          <w:b/>
        </w:rPr>
        <w:t xml:space="preserve">English translation: </w:t>
      </w:r>
      <w:r>
        <w:t>No, because I don’t need it.</w:t>
      </w:r>
    </w:p>
    <w:p>
      <w:pPr>
        <w:keepNext w:val="0"/>
      </w:pPr>
      <w:r>
        <w:rPr>
          <w:b/>
        </w:rPr>
        <w:t xml:space="preserve">Emotional intensity from 1 to 10: </w:t>
      </w:r>
      <w:r>
        <w:t>Not discussed. No numeric rating was elicited, and the brief text responses do not establish a reliable intensity score.</w:t>
      </w:r>
    </w:p>
    <w:p>
      <w:pPr>
        <w:keepNext w:val="0"/>
      </w:pPr>
      <w:r>
        <w:rPr>
          <w:b/>
        </w:rPr>
        <w:t xml:space="preserve">Current solution: </w:t>
      </w:r>
      <w:r>
        <w:t>For the completed application process: ChatGPT, QS rankings, U.S. News rankings, an agency, the school, and family. Current ongoing use: Not discussed.</w:t>
      </w:r>
    </w:p>
    <w:p>
      <w:pPr>
        <w:keepNext w:val="0"/>
      </w:pPr>
      <w:r>
        <w:rPr>
          <w:b/>
        </w:rPr>
        <w:t xml:space="preserve">Time or money already spent: </w:t>
      </w:r>
      <w:r>
        <w:t>Time: Not discussed. The participant reported seeking application essay help and spending no money: “有找，写文书，没花钱”.</w:t>
      </w:r>
    </w:p>
    <w:p>
      <w:pPr>
        <w:keepNext w:val="0"/>
      </w:pPr>
      <w:r>
        <w:rPr>
          <w:b/>
        </w:rPr>
        <w:t xml:space="preserve">English translation: </w:t>
      </w:r>
      <w:r>
        <w:t>I did seek help, for writing application essays; I didn’t spend any money.</w:t>
      </w:r>
    </w:p>
    <w:p>
      <w:pPr>
        <w:keepNext w:val="0"/>
      </w:pPr>
      <w:r>
        <w:rPr>
          <w:b/>
        </w:rPr>
        <w:t xml:space="preserve">Reaction to the proposed solution: </w:t>
      </w:r>
      <w:r>
        <w:t>Called it interesting but questioned fairness. Identified “学校背景” as useful; described reach, target, and safety recommendations as unnecessary or unclear in response to a combined question, without specifying which. Thought the tool probably could address limited information sources. Trust requirements: Not discussed beyond “不好说” (“It’s hard to say”).</w:t>
      </w:r>
    </w:p>
    <w:p>
      <w:pPr>
        <w:keepNext w:val="0"/>
      </w:pPr>
      <w:r>
        <w:rPr>
          <w:b/>
        </w:rPr>
        <w:t xml:space="preserve">Biggest concern: </w:t>
      </w:r>
      <w:r>
        <w:t>Bias against the participant. Also affirmed concerns about both privacy and unfair judgments, and was not very willing to enter academic and preference information.</w:t>
      </w:r>
    </w:p>
    <w:p>
      <w:pPr>
        <w:keepNext w:val="0"/>
      </w:pPr>
      <w:r>
        <w:rPr>
          <w:b/>
        </w:rPr>
        <w:t xml:space="preserve">Referral follow up prototype or purchase commitment: </w:t>
      </w:r>
      <w:r>
        <w:t>Referral: tentative willingness if suitable people are encountered (“会吧” / “I probably would”); no named referral. Follow-up interview or early prototype: tentative willingness (“可以吧” / “I suppose so”), in response to a combined question. Separate commitments or dates: Not discussed. Purchase: declined a $10 pre-purchase because the tool was not needed.</w:t>
      </w:r>
    </w:p>
    <w:p>
      <w:pPr>
        <w:keepNext w:val="0"/>
      </w:pPr>
      <w:r>
        <w:rPr>
          <w:b/>
        </w:rPr>
        <w:t xml:space="preserve">Most surprising finding: </w:t>
      </w:r>
      <w:r>
        <w:t>Researcher interpretation: although rankings had been a selection criterion, the participant wanted more information about the actual learning environment rather than a focus only on rankings. They also questioned the value or clarity of reach, target, and safety recommendations, a central proposed feature.</w:t>
      </w:r>
    </w:p>
    <w:p>
      <w:pPr>
        <w:keepNext w:val="0"/>
      </w:pPr>
      <w:r>
        <w:rPr>
          <w:b/>
        </w:rPr>
        <w:t xml:space="preserve">Signal: </w:t>
      </w:r>
      <w:r>
        <w:t>Yellow. There is evidence of unmet information and guidance needs, but only tentative interest in further engagement, significant fairness and privacy concerns, and an explicit refusal to pre-purchase. This supports further research, not a claim of validated purchase demand.</w:t>
      </w:r>
    </w:p>
    <w:p>
      <w:pPr>
        <w:keepNext w:val="0"/>
      </w:pPr>
      <w:r>
        <w:rPr>
          <w:b/>
        </w:rPr>
        <w:t xml:space="preserve">Other missing details: </w:t>
      </w:r>
      <w:r>
        <w:t>Specific schools added, removed, or reconsidered: Not discussed; participant did not remember. Reason tuition was difficult: Not discussed; participant skipped. Effects on stress, confidence, time, and total application costs: Not discussed.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Participant A02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rial" w:hAnsi="Arial" w:eastAsia="Songti S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eastAsia="Songti S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eastAsia="Songti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Songti SC"/>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40"/>
      <w:contextualSpacing/>
    </w:pPr>
    <w:rPr>
      <w:rFonts w:asciiTheme="majorHAnsi" w:eastAsiaTheme="majorEastAsia" w:hAnsiTheme="majorHAnsi" w:cstheme="majorBidi" w:ascii="Arial" w:hAnsi="Arial" w:eastAsia="Songti SC"/>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Songti S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Personalized Fit Based School List Interview Participant A02</dc:title>
  <dc:subject>Interview transcript and Post Interview Snapshot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