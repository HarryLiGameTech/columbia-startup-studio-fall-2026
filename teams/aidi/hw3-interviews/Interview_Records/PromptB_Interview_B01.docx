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School Profile Snapshot</w:t>
        <w:br/>
        <w:t>Customer Interview</w:t>
      </w:r>
    </w:p>
    <w:p>
      <w:pPr>
        <w:jc w:val="center"/>
      </w:pPr>
      <w:r>
        <w:rPr>
          <w:b/>
          <w:color w:val="36556F"/>
          <w:sz w:val="24"/>
        </w:rPr>
        <w:t>Anonymous Participant Code: B01</w:t>
      </w:r>
    </w:p>
    <w:p>
      <w:pPr>
        <w:jc w:val="center"/>
      </w:pPr>
      <w:r>
        <w:rPr>
          <w:sz w:val="21"/>
        </w:rPr>
        <w:t>Date: October 1, 2026   |   Interview Language: Chinese</w:t>
      </w:r>
    </w:p>
    <w:p>
      <w:pPr>
        <w:pStyle w:val="Heading1"/>
      </w:pPr>
      <w:r>
        <w:t>Participant Background</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EF"/>
            <w:tcMar>
              <w:top w:w="90" w:type="dxa"/>
              <w:start w:w="100" w:type="dxa"/>
              <w:bottom w:w="90" w:type="dxa"/>
              <w:end w:w="100" w:type="dxa"/>
            </w:tcMar>
            <w:vAlign w:val="center"/>
          </w:tcPr>
          <w:p>
            <w:pPr>
              <w:spacing w:after="40"/>
            </w:pPr>
            <w:r>
              <w:rPr>
                <w:rFonts w:ascii="Arial" w:hAnsi="Arial" w:eastAsia="Noto Sans CJK SC"/>
                <w:b/>
                <w:sz w:val="18"/>
              </w:rPr>
              <w:t>Field</w:t>
            </w:r>
          </w:p>
        </w:tc>
        <w:tc>
          <w:tcPr>
            <w:tcW w:type="dxa" w:w="5083"/>
            <w:shd w:fill="DCE6EF"/>
            <w:tcMar>
              <w:top w:w="90" w:type="dxa"/>
              <w:start w:w="100" w:type="dxa"/>
              <w:bottom w:w="90" w:type="dxa"/>
              <w:end w:w="100" w:type="dxa"/>
            </w:tcMar>
            <w:vAlign w:val="center"/>
          </w:tcPr>
          <w:p>
            <w:pPr>
              <w:spacing w:after="40"/>
            </w:pPr>
            <w:r>
              <w:rPr>
                <w:rFonts w:ascii="Arial" w:hAnsi="Arial" w:eastAsia="Noto Sans CJK SC"/>
                <w:b/>
                <w:sz w:val="18"/>
              </w:rPr>
              <w:t>Interview Record</w:t>
            </w:r>
          </w:p>
        </w:tc>
      </w:tr>
      <w:tr>
        <w:tc>
          <w:tcPr>
            <w:tcW w:type="dxa" w:w="5083"/>
            <w:tcMar>
              <w:top w:w="90" w:type="dxa"/>
              <w:start w:w="100" w:type="dxa"/>
              <w:bottom w:w="90" w:type="dxa"/>
              <w:end w:w="100" w:type="dxa"/>
            </w:tcMar>
            <w:vAlign w:val="center"/>
          </w:tcPr>
          <w:p>
            <w:pPr>
              <w:spacing w:after="40"/>
            </w:pPr>
            <w:r>
              <w:rPr>
                <w:rFonts w:ascii="Arial" w:hAnsi="Arial" w:eastAsia="Noto Sans CJK SC"/>
                <w:b/>
                <w:sz w:val="18"/>
              </w:rPr>
              <w:t>Application status</w:t>
            </w:r>
          </w:p>
        </w:tc>
        <w:tc>
          <w:tcPr>
            <w:tcW w:type="dxa" w:w="5083"/>
            <w:tcMar>
              <w:top w:w="90" w:type="dxa"/>
              <w:start w:w="100" w:type="dxa"/>
              <w:bottom w:w="90" w:type="dxa"/>
              <w:end w:w="100" w:type="dxa"/>
            </w:tcMar>
            <w:vAlign w:val="center"/>
          </w:tcPr>
          <w:p>
            <w:pPr>
              <w:spacing w:after="40"/>
            </w:pPr>
            <w:r>
              <w:rPr>
                <w:rFonts w:ascii="Arial" w:hAnsi="Arial" w:eastAsia="Noto Sans CJK SC"/>
                <w:sz w:val="18"/>
              </w:rPr>
              <w:t>Completed the U.S. undergraduate application process; applied in 2025.</w:t>
            </w:r>
          </w:p>
        </w:tc>
      </w:tr>
      <w:tr>
        <w:tc>
          <w:tcPr>
            <w:tcW w:type="dxa" w:w="5083"/>
            <w:tcMar>
              <w:top w:w="90" w:type="dxa"/>
              <w:start w:w="100" w:type="dxa"/>
              <w:bottom w:w="90" w:type="dxa"/>
              <w:end w:w="100" w:type="dxa"/>
            </w:tcMar>
            <w:vAlign w:val="center"/>
          </w:tcPr>
          <w:p>
            <w:pPr>
              <w:spacing w:after="40"/>
            </w:pPr>
            <w:r>
              <w:rPr>
                <w:rFonts w:ascii="Arial" w:hAnsi="Arial" w:eastAsia="Noto Sans CJK SC"/>
                <w:b/>
                <w:sz w:val="18"/>
              </w:rPr>
              <w:t>International student status</w:t>
            </w:r>
          </w:p>
        </w:tc>
        <w:tc>
          <w:tcPr>
            <w:tcW w:type="dxa" w:w="5083"/>
            <w:tcMar>
              <w:top w:w="90" w:type="dxa"/>
              <w:start w:w="100" w:type="dxa"/>
              <w:bottom w:w="90" w:type="dxa"/>
              <w:end w:w="100" w:type="dxa"/>
            </w:tcMar>
            <w:vAlign w:val="center"/>
          </w:tcPr>
          <w:p>
            <w:pPr>
              <w:spacing w:after="40"/>
            </w:pPr>
            <w:r>
              <w:rPr>
                <w:rFonts w:ascii="Arial" w:hAnsi="Arial" w:eastAsia="Noto Sans CJK SC"/>
                <w:sz w:val="18"/>
              </w:rPr>
              <w:t>Yes.</w:t>
            </w:r>
          </w:p>
        </w:tc>
      </w:tr>
      <w:tr>
        <w:tc>
          <w:tcPr>
            <w:tcW w:type="dxa" w:w="5083"/>
            <w:tcMar>
              <w:top w:w="90" w:type="dxa"/>
              <w:start w:w="100" w:type="dxa"/>
              <w:bottom w:w="90" w:type="dxa"/>
              <w:end w:w="100" w:type="dxa"/>
            </w:tcMar>
            <w:vAlign w:val="center"/>
          </w:tcPr>
          <w:p>
            <w:pPr>
              <w:spacing w:after="40"/>
            </w:pPr>
            <w:r>
              <w:rPr>
                <w:rFonts w:ascii="Arial" w:hAnsi="Arial" w:eastAsia="Noto Sans CJK SC"/>
                <w:b/>
                <w:sz w:val="18"/>
              </w:rPr>
              <w:t>Country / education system</w:t>
            </w:r>
          </w:p>
        </w:tc>
        <w:tc>
          <w:tcPr>
            <w:tcW w:type="dxa" w:w="5083"/>
            <w:tcMar>
              <w:top w:w="90" w:type="dxa"/>
              <w:start w:w="100" w:type="dxa"/>
              <w:bottom w:w="90" w:type="dxa"/>
              <w:end w:w="100" w:type="dxa"/>
            </w:tcMar>
            <w:vAlign w:val="center"/>
          </w:tcPr>
          <w:p>
            <w:pPr>
              <w:spacing w:after="40"/>
            </w:pPr>
            <w:r>
              <w:rPr>
                <w:rFonts w:ascii="Arial" w:hAnsi="Arial" w:eastAsia="Noto Sans CJK SC"/>
                <w:sz w:val="18"/>
              </w:rPr>
              <w:t>China / AP curriculum.</w:t>
            </w:r>
          </w:p>
        </w:tc>
      </w:tr>
      <w:tr>
        <w:tc>
          <w:tcPr>
            <w:tcW w:type="dxa" w:w="5083"/>
            <w:tcMar>
              <w:top w:w="90" w:type="dxa"/>
              <w:start w:w="100" w:type="dxa"/>
              <w:bottom w:w="90" w:type="dxa"/>
              <w:end w:w="100" w:type="dxa"/>
            </w:tcMar>
            <w:vAlign w:val="center"/>
          </w:tcPr>
          <w:p>
            <w:pPr>
              <w:spacing w:after="40"/>
            </w:pPr>
            <w:r>
              <w:rPr>
                <w:rFonts w:ascii="Arial" w:hAnsi="Arial" w:eastAsia="Noto Sans CJK SC"/>
                <w:b/>
                <w:sz w:val="18"/>
              </w:rPr>
              <w:t>Approximate number of colleges researched</w:t>
            </w:r>
          </w:p>
        </w:tc>
        <w:tc>
          <w:tcPr>
            <w:tcW w:type="dxa" w:w="5083"/>
            <w:tcMar>
              <w:top w:w="90" w:type="dxa"/>
              <w:start w:w="100" w:type="dxa"/>
              <w:bottom w:w="90" w:type="dxa"/>
              <w:end w:w="100" w:type="dxa"/>
            </w:tcMar>
            <w:vAlign w:val="center"/>
          </w:tcPr>
          <w:p>
            <w:pPr>
              <w:spacing w:after="40"/>
            </w:pPr>
            <w:r>
              <w:rPr>
                <w:rFonts w:ascii="Arial" w:hAnsi="Arial" w:eastAsia="Noto Sans CJK SC"/>
                <w:sz w:val="18"/>
              </w:rPr>
              <w:t>3.</w:t>
            </w:r>
          </w:p>
        </w:tc>
      </w:tr>
      <w:tr>
        <w:tc>
          <w:tcPr>
            <w:tcW w:type="dxa" w:w="5083"/>
            <w:tcMar>
              <w:top w:w="90" w:type="dxa"/>
              <w:start w:w="100" w:type="dxa"/>
              <w:bottom w:w="90" w:type="dxa"/>
              <w:end w:w="100" w:type="dxa"/>
            </w:tcMar>
            <w:vAlign w:val="center"/>
          </w:tcPr>
          <w:p>
            <w:pPr>
              <w:spacing w:after="40"/>
            </w:pPr>
            <w:r>
              <w:rPr>
                <w:rFonts w:ascii="Arial" w:hAnsi="Arial" w:eastAsia="Noto Sans CJK SC"/>
                <w:b/>
                <w:sz w:val="18"/>
              </w:rPr>
              <w:t>Research support</w:t>
            </w:r>
          </w:p>
        </w:tc>
        <w:tc>
          <w:tcPr>
            <w:tcW w:type="dxa" w:w="5083"/>
            <w:tcMar>
              <w:top w:w="90" w:type="dxa"/>
              <w:start w:w="100" w:type="dxa"/>
              <w:bottom w:w="90" w:type="dxa"/>
              <w:end w:w="100" w:type="dxa"/>
            </w:tcMar>
            <w:vAlign w:val="center"/>
          </w:tcPr>
          <w:p>
            <w:pPr>
              <w:spacing w:after="40"/>
            </w:pPr>
            <w:r>
              <w:rPr>
                <w:rFonts w:ascii="Arial" w:hAnsi="Arial" w:eastAsia="Noto Sans CJK SC"/>
                <w:sz w:val="18"/>
              </w:rPr>
              <w:t>Primarily self-directed.</w:t>
            </w:r>
          </w:p>
        </w:tc>
      </w:tr>
      <w:tr>
        <w:tc>
          <w:tcPr>
            <w:tcW w:type="dxa" w:w="5083"/>
            <w:tcMar>
              <w:top w:w="90" w:type="dxa"/>
              <w:start w:w="100" w:type="dxa"/>
              <w:bottom w:w="90" w:type="dxa"/>
              <w:end w:w="100" w:type="dxa"/>
            </w:tcMar>
            <w:vAlign w:val="center"/>
          </w:tcPr>
          <w:p>
            <w:pPr>
              <w:spacing w:after="40"/>
            </w:pPr>
            <w:r>
              <w:rPr>
                <w:rFonts w:ascii="Arial" w:hAnsi="Arial" w:eastAsia="Noto Sans CJK SC"/>
                <w:b/>
                <w:sz w:val="18"/>
              </w:rPr>
              <w:t>Example school discussed</w:t>
            </w:r>
          </w:p>
        </w:tc>
        <w:tc>
          <w:tcPr>
            <w:tcW w:type="dxa" w:w="5083"/>
            <w:tcMar>
              <w:top w:w="90" w:type="dxa"/>
              <w:start w:w="100" w:type="dxa"/>
              <w:bottom w:w="90" w:type="dxa"/>
              <w:end w:w="100" w:type="dxa"/>
            </w:tcMar>
            <w:vAlign w:val="center"/>
          </w:tcPr>
          <w:p>
            <w:pPr>
              <w:spacing w:after="40"/>
            </w:pPr>
            <w:r>
              <w:rPr>
                <w:rFonts w:ascii="Arial" w:hAnsi="Arial" w:eastAsia="Noto Sans CJK SC"/>
                <w:sz w:val="18"/>
              </w:rPr>
              <w:t>St. John’s University.</w:t>
            </w:r>
          </w:p>
        </w:tc>
      </w:tr>
    </w:tbl>
    <w:p>
      <w:pPr>
        <w:pStyle w:val="Heading1"/>
      </w:pPr>
      <w:r>
        <w:t>Consent Confirmation</w:t>
      </w:r>
    </w:p>
    <w:p>
      <w:r>
        <w:rPr>
          <w:b/>
        </w:rPr>
        <w:t xml:space="preserve">Consent: </w:t>
      </w:r>
      <w:r>
        <w:t>Confirmed. The participant explicitly agreed after being told this was a student research interview, responses would be shared with the AIDI student team, the transcript might be analyzed using AI, sensitive identifying information should not be provided, and questions could be skipped or the interview stopped at any time.</w:t>
      </w:r>
    </w:p>
    <w:p>
      <w:r>
        <w:rPr>
          <w:b/>
        </w:rPr>
        <w:t xml:space="preserve">Screening clarification: </w:t>
      </w:r>
      <w:r>
        <w:t>The participant initially answered “No” when asked whether multiple U.S. colleges had been researched, then immediately corrected the record by stating, “我选了多所大学” (“I selected multiple universities.”). The interview therefore continued.</w:t>
      </w:r>
    </w:p>
    <w:p>
      <w:pPr>
        <w:pStyle w:val="Heading1"/>
      </w:pPr>
      <w:r>
        <w:t>Complete Dialogue Transcript</w:t>
      </w:r>
    </w:p>
    <w:p>
      <w:r>
        <w:rPr>
          <w:b/>
        </w:rPr>
        <w:t xml:space="preserve">Note: </w:t>
      </w:r>
      <w:r>
        <w:t>Chinese participant responses are preserved verbatim. An English translation appears directly below each participant response.</w:t>
      </w:r>
    </w:p>
    <w:p>
      <w:pPr>
        <w:keepNext/>
      </w:pPr>
      <w:r>
        <w:rPr>
          <w:b/>
          <w:color w:val="16324F"/>
        </w:rPr>
        <w:t xml:space="preserve">Interviewer 1: </w:t>
      </w:r>
      <w:r>
        <w:t>已确认匿名参与者编号：B01。我们将按照 School Profile Snapshot 的访谈流程进行，并且一次只问一个主要问题。</w:t>
        <w:br/>
        <w:br/>
        <w:t>你希望这次访谈使用中文还是 English？</w:t>
      </w:r>
    </w:p>
    <w:p>
      <w:pPr>
        <w:keepNext/>
      </w:pPr>
      <w:r>
        <w:rPr>
          <w:b/>
          <w:color w:val="5A3B22"/>
        </w:rPr>
        <w:t xml:space="preserve">Participant B01: </w:t>
      </w:r>
      <w:r>
        <w:t>中文</w:t>
      </w:r>
    </w:p>
    <w:p>
      <w:pPr>
        <w:pStyle w:val="Translation"/>
      </w:pPr>
      <w:r>
        <w:rPr>
          <w:b/>
        </w:rPr>
        <w:t xml:space="preserve">English translation: </w:t>
      </w:r>
      <w:r>
        <w:t>Chinese.</w:t>
      </w:r>
    </w:p>
    <w:p>
      <w:pPr>
        <w:keepNext/>
      </w:pPr>
      <w:r>
        <w:rPr>
          <w:b/>
          <w:color w:val="16324F"/>
        </w:rPr>
        <w:t xml:space="preserve">Interviewer 2: </w:t>
      </w:r>
      <w:r>
        <w:t>好的，我们将用中文进行访谈；最终文档里会保留你的中文原话，并在下方附上英文翻译。</w:t>
        <w:br/>
        <w:br/>
        <w:t>在开始前需要说明：这是一个学生研究访谈，你的回答会与 AIDI 学生团队共享，访谈记录可能会使用 AI 进行分析。请不要提供真实姓名、学号、地址或其他敏感身份信息。你可以跳过任何问题，也可以随时停止访谈。</w:t>
        <w:br/>
        <w:br/>
        <w:t>你是否同意参加这次访谈？</w:t>
      </w:r>
    </w:p>
    <w:p>
      <w:pPr>
        <w:keepNext/>
      </w:pPr>
      <w:r>
        <w:rPr>
          <w:b/>
          <w:color w:val="5A3B22"/>
        </w:rPr>
        <w:t xml:space="preserve">Participant B01: </w:t>
      </w:r>
      <w:r>
        <w:t>同意</w:t>
      </w:r>
    </w:p>
    <w:p>
      <w:pPr>
        <w:pStyle w:val="Translation"/>
      </w:pPr>
      <w:r>
        <w:rPr>
          <w:b/>
        </w:rPr>
        <w:t xml:space="preserve">English translation: </w:t>
      </w:r>
      <w:r>
        <w:t>I agree.</w:t>
      </w:r>
    </w:p>
    <w:p>
      <w:pPr>
        <w:keepNext/>
      </w:pPr>
      <w:r>
        <w:rPr>
          <w:b/>
          <w:color w:val="16324F"/>
        </w:rPr>
        <w:t xml:space="preserve">Interviewer 3: </w:t>
      </w:r>
      <w:r>
        <w:t>谢谢。接下来先进行筛选确认。</w:t>
        <w:br/>
        <w:br/>
        <w:t>你是否是国际学生，并且目前正在申请美国本科项目，或在过去三年内已经完成了美国本科申请？</w:t>
      </w:r>
    </w:p>
    <w:p>
      <w:pPr>
        <w:keepNext/>
      </w:pPr>
      <w:r>
        <w:rPr>
          <w:b/>
          <w:color w:val="5A3B22"/>
        </w:rPr>
        <w:t xml:space="preserve">Participant B01: </w:t>
      </w:r>
      <w:r>
        <w:t>2025年申请</w:t>
      </w:r>
    </w:p>
    <w:p>
      <w:pPr>
        <w:pStyle w:val="Translation"/>
      </w:pPr>
      <w:r>
        <w:rPr>
          <w:b/>
        </w:rPr>
        <w:t xml:space="preserve">English translation: </w:t>
      </w:r>
      <w:r>
        <w:t>I applied in 2025.</w:t>
      </w:r>
    </w:p>
    <w:p>
      <w:pPr>
        <w:keepNext/>
      </w:pPr>
      <w:r>
        <w:rPr>
          <w:b/>
          <w:color w:val="16324F"/>
        </w:rPr>
        <w:t xml:space="preserve">Interviewer 4: </w:t>
      </w:r>
      <w:r>
        <w:t>明白，你是在 2025 年申请的。</w:t>
        <w:br/>
        <w:br/>
        <w:t>当时你是以国际学生身份申请美国本科项目吗？</w:t>
      </w:r>
    </w:p>
    <w:p>
      <w:pPr>
        <w:keepNext/>
      </w:pPr>
      <w:r>
        <w:rPr>
          <w:b/>
          <w:color w:val="5A3B22"/>
        </w:rPr>
        <w:t xml:space="preserve">Participant B01: </w:t>
      </w:r>
      <w:r>
        <w:t>对</w:t>
      </w:r>
    </w:p>
    <w:p>
      <w:pPr>
        <w:pStyle w:val="Translation"/>
      </w:pPr>
      <w:r>
        <w:rPr>
          <w:b/>
        </w:rPr>
        <w:t xml:space="preserve">English translation: </w:t>
      </w:r>
      <w:r>
        <w:t>Yes.</w:t>
      </w:r>
    </w:p>
    <w:p>
      <w:pPr>
        <w:keepNext/>
      </w:pPr>
      <w:r>
        <w:rPr>
          <w:b/>
          <w:color w:val="16324F"/>
        </w:rPr>
        <w:t xml:space="preserve">Interviewer 5: </w:t>
      </w:r>
      <w:r>
        <w:t>好的。筛选还需要确认一点：你在申请过程中是否研究过多所美国大学？</w:t>
      </w:r>
    </w:p>
    <w:p>
      <w:pPr>
        <w:keepNext/>
      </w:pPr>
      <w:r>
        <w:rPr>
          <w:b/>
          <w:color w:val="5A3B22"/>
        </w:rPr>
        <w:t xml:space="preserve">Participant B01: </w:t>
      </w:r>
      <w:r>
        <w:t>否</w:t>
      </w:r>
    </w:p>
    <w:p>
      <w:pPr>
        <w:pStyle w:val="Translation"/>
      </w:pPr>
      <w:r>
        <w:rPr>
          <w:b/>
        </w:rPr>
        <w:t xml:space="preserve">English translation: </w:t>
      </w:r>
      <w:r>
        <w:t>No.</w:t>
      </w:r>
    </w:p>
    <w:p>
      <w:pPr>
        <w:keepNext/>
      </w:pPr>
      <w:r>
        <w:rPr>
          <w:b/>
          <w:color w:val="16324F"/>
        </w:rPr>
        <w:t xml:space="preserve">Interviewer 6: </w:t>
      </w:r>
      <w:r>
        <w:t>明白。根据这次访谈的筛选条件，参与者需要在过去三年内以国际学生身份申请美国本科，并且研究过多所美国大学。由于你表示没有研究过多所学校，这次 B01 的 School Profile Snapshot 访谈需要在筛选阶段结束。</w:t>
        <w:br/>
        <w:br/>
        <w:t>谢谢你的参与。</w:t>
      </w:r>
    </w:p>
    <w:p>
      <w:pPr>
        <w:keepNext/>
      </w:pPr>
      <w:r>
        <w:rPr>
          <w:b/>
          <w:color w:val="5A3B22"/>
        </w:rPr>
        <w:t xml:space="preserve">Participant B01: </w:t>
      </w:r>
      <w:r>
        <w:t>我选了多所大学</w:t>
      </w:r>
    </w:p>
    <w:p>
      <w:pPr>
        <w:pStyle w:val="Translation"/>
      </w:pPr>
      <w:r>
        <w:rPr>
          <w:b/>
        </w:rPr>
        <w:t xml:space="preserve">English translation: </w:t>
      </w:r>
      <w:r>
        <w:t>I selected multiple universities.</w:t>
      </w:r>
    </w:p>
    <w:p>
      <w:pPr>
        <w:keepNext/>
      </w:pPr>
      <w:r>
        <w:rPr>
          <w:b/>
          <w:color w:val="16324F"/>
        </w:rPr>
        <w:t xml:space="preserve">Interviewer 7: </w:t>
      </w:r>
      <w:r>
        <w:t>明白，更正为：你在申请过程中研究并选择了多所美国大学，因此符合筛选条件，我们继续访谈。</w:t>
        <w:br/>
        <w:br/>
        <w:t>你当时是从哪个国家、哪种教育体系申请美国大学的？</w:t>
      </w:r>
    </w:p>
    <w:p>
      <w:pPr>
        <w:keepNext/>
      </w:pPr>
      <w:r>
        <w:rPr>
          <w:b/>
          <w:color w:val="5A3B22"/>
        </w:rPr>
        <w:t xml:space="preserve">Participant B01: </w:t>
      </w:r>
      <w:r>
        <w:t>中国</w:t>
      </w:r>
    </w:p>
    <w:p>
      <w:pPr>
        <w:pStyle w:val="Translation"/>
      </w:pPr>
      <w:r>
        <w:rPr>
          <w:b/>
        </w:rPr>
        <w:t xml:space="preserve">English translation: </w:t>
      </w:r>
      <w:r>
        <w:t>China.</w:t>
      </w:r>
    </w:p>
    <w:p>
      <w:pPr>
        <w:keepNext/>
      </w:pPr>
      <w:r>
        <w:rPr>
          <w:b/>
          <w:color w:val="16324F"/>
        </w:rPr>
        <w:t xml:space="preserve">Interviewer 8: </w:t>
      </w:r>
      <w:r>
        <w:t>你当时是从中国的哪一种教育体系申请的？例如：中国普通高中体系、国际课程体系（AP / A-Level / IB）等。</w:t>
      </w:r>
    </w:p>
    <w:p>
      <w:pPr>
        <w:keepNext/>
      </w:pPr>
      <w:r>
        <w:rPr>
          <w:b/>
          <w:color w:val="5A3B22"/>
        </w:rPr>
        <w:t xml:space="preserve">Participant B01: </w:t>
      </w:r>
      <w:r>
        <w:t>AP</w:t>
      </w:r>
    </w:p>
    <w:p>
      <w:pPr>
        <w:pStyle w:val="Translation"/>
      </w:pPr>
      <w:r>
        <w:rPr>
          <w:b/>
        </w:rPr>
        <w:t xml:space="preserve">English translation: </w:t>
      </w:r>
      <w:r>
        <w:t>AP.</w:t>
      </w:r>
    </w:p>
    <w:p>
      <w:pPr>
        <w:keepNext/>
      </w:pPr>
      <w:r>
        <w:rPr>
          <w:b/>
          <w:color w:val="16324F"/>
        </w:rPr>
        <w:t xml:space="preserve">Interviewer 9: </w:t>
      </w:r>
      <w:r>
        <w:t>明白，你是从中国的 AP 课程体系申请的。</w:t>
        <w:br/>
        <w:br/>
        <w:t>你当时大约研究了多少所美国大学？</w:t>
      </w:r>
    </w:p>
    <w:p>
      <w:pPr>
        <w:keepNext/>
      </w:pPr>
      <w:r>
        <w:rPr>
          <w:b/>
          <w:color w:val="5A3B22"/>
        </w:rPr>
        <w:t xml:space="preserve">Participant B01: </w:t>
      </w:r>
      <w:r>
        <w:t>3</w:t>
      </w:r>
    </w:p>
    <w:p>
      <w:pPr>
        <w:pStyle w:val="Translation"/>
      </w:pPr>
      <w:r>
        <w:rPr>
          <w:b/>
        </w:rPr>
        <w:t xml:space="preserve">English translation: </w:t>
      </w:r>
      <w:r>
        <w:t>Three.</w:t>
      </w:r>
    </w:p>
    <w:p>
      <w:pPr>
        <w:keepNext/>
      </w:pPr>
      <w:r>
        <w:rPr>
          <w:b/>
          <w:color w:val="16324F"/>
        </w:rPr>
        <w:t xml:space="preserve">Interviewer 10: </w:t>
      </w:r>
      <w:r>
        <w:t>当时是谁帮助你做大学研究和选校的？比如家人、老师、升学顾问、中介，或者主要是你自己。</w:t>
      </w:r>
    </w:p>
    <w:p>
      <w:pPr>
        <w:keepNext/>
      </w:pPr>
      <w:r>
        <w:rPr>
          <w:b/>
          <w:color w:val="5A3B22"/>
        </w:rPr>
        <w:t xml:space="preserve">Participant B01: </w:t>
      </w:r>
      <w:r>
        <w:t>自己</w:t>
      </w:r>
    </w:p>
    <w:p>
      <w:pPr>
        <w:pStyle w:val="Translation"/>
      </w:pPr>
      <w:r>
        <w:rPr>
          <w:b/>
        </w:rPr>
        <w:t xml:space="preserve">English translation: </w:t>
      </w:r>
      <w:r>
        <w:t>By myself.</w:t>
      </w:r>
    </w:p>
    <w:p>
      <w:pPr>
        <w:keepNext/>
      </w:pPr>
      <w:r>
        <w:rPr>
          <w:b/>
          <w:color w:val="16324F"/>
        </w:rPr>
        <w:t xml:space="preserve">Interviewer 11: </w:t>
      </w:r>
      <w:r>
        <w:t>好的，你当时主要是自己完成大学研究和选校。</w:t>
        <w:br/>
        <w:br/>
        <w:t>请回想一下最近一次你研究一所自己原本不太了解的美国大学。当时发生了什么？</w:t>
      </w:r>
    </w:p>
    <w:p>
      <w:pPr>
        <w:keepNext/>
      </w:pPr>
      <w:r>
        <w:rPr>
          <w:b/>
          <w:color w:val="5A3B22"/>
        </w:rPr>
        <w:t xml:space="preserve">Participant B01: </w:t>
      </w:r>
      <w:r>
        <w:t>做了评估</w:t>
      </w:r>
    </w:p>
    <w:p>
      <w:pPr>
        <w:pStyle w:val="Translation"/>
      </w:pPr>
      <w:r>
        <w:rPr>
          <w:b/>
        </w:rPr>
        <w:t xml:space="preserve">English translation: </w:t>
      </w:r>
      <w:r>
        <w:t>I did an evaluation.</w:t>
      </w:r>
    </w:p>
    <w:p>
      <w:pPr>
        <w:keepNext/>
      </w:pPr>
      <w:r>
        <w:rPr>
          <w:b/>
          <w:color w:val="16324F"/>
        </w:rPr>
        <w:t xml:space="preserve">Interviewer 12: </w:t>
      </w:r>
      <w:r>
        <w:t>你说“做了评估”，能具体讲一下吗？</w:t>
        <w:br/>
        <w:br/>
        <w:t>你当时主要评估了这所学校的哪些方面？比如录取难度、专业、费用、地理位置、学校排名，还是其他内容？</w:t>
      </w:r>
    </w:p>
    <w:p>
      <w:pPr>
        <w:keepNext/>
      </w:pPr>
      <w:r>
        <w:rPr>
          <w:b/>
          <w:color w:val="5A3B22"/>
        </w:rPr>
        <w:t xml:space="preserve">Participant B01: </w:t>
      </w:r>
      <w:r>
        <w:t>圣约翰大学的排名，录取率和专业，还有费用</w:t>
      </w:r>
    </w:p>
    <w:p>
      <w:pPr>
        <w:pStyle w:val="Translation"/>
      </w:pPr>
      <w:r>
        <w:rPr>
          <w:b/>
        </w:rPr>
        <w:t xml:space="preserve">English translation: </w:t>
      </w:r>
      <w:r>
        <w:t>St. John's University's ranking, acceptance rate, majors, and cost.</w:t>
      </w:r>
    </w:p>
    <w:p>
      <w:pPr>
        <w:keepNext/>
      </w:pPr>
      <w:r>
        <w:rPr>
          <w:b/>
          <w:color w:val="16324F"/>
        </w:rPr>
        <w:t xml:space="preserve">Interviewer 13: </w:t>
      </w:r>
      <w:r>
        <w:t>当时你查圣约翰大学的这些信息，主要是想回答一个什么问题？比如“这所学校值不值得申请”或者“它是否适合我”，还是别的问题？</w:t>
      </w:r>
    </w:p>
    <w:p>
      <w:pPr>
        <w:keepNext/>
      </w:pPr>
      <w:r>
        <w:rPr>
          <w:b/>
          <w:color w:val="5A3B22"/>
        </w:rPr>
        <w:t xml:space="preserve">Participant B01: </w:t>
      </w:r>
      <w:r>
        <w:t>值不值得</w:t>
      </w:r>
    </w:p>
    <w:p>
      <w:pPr>
        <w:pStyle w:val="Translation"/>
      </w:pPr>
      <w:r>
        <w:rPr>
          <w:b/>
        </w:rPr>
        <w:t xml:space="preserve">English translation: </w:t>
      </w:r>
      <w:r>
        <w:t>Whether it was worth applying to.</w:t>
      </w:r>
    </w:p>
    <w:p>
      <w:pPr>
        <w:keepNext/>
      </w:pPr>
      <w:r>
        <w:rPr>
          <w:b/>
          <w:color w:val="16324F"/>
        </w:rPr>
        <w:t xml:space="preserve">Interviewer 14: </w:t>
      </w:r>
      <w:r>
        <w:t>明白，你当时主要想判断：圣约翰大学到底值不值得申请。</w:t>
        <w:br/>
        <w:br/>
        <w:t>那你当时最先去哪里查信息？查完第一个来源之后，你接着又做了什么？</w:t>
      </w:r>
    </w:p>
    <w:p>
      <w:pPr>
        <w:keepNext/>
      </w:pPr>
      <w:r>
        <w:rPr>
          <w:b/>
          <w:color w:val="5A3B22"/>
        </w:rPr>
        <w:t xml:space="preserve">Participant B01: </w:t>
      </w:r>
      <w:r>
        <w:t>官网，和网络评价</w:t>
      </w:r>
    </w:p>
    <w:p>
      <w:pPr>
        <w:pStyle w:val="Translation"/>
      </w:pPr>
      <w:r>
        <w:rPr>
          <w:b/>
        </w:rPr>
        <w:t xml:space="preserve">English translation: </w:t>
      </w:r>
      <w:r>
        <w:t>The official website and online reviews.</w:t>
      </w:r>
    </w:p>
    <w:p>
      <w:pPr>
        <w:keepNext/>
      </w:pPr>
      <w:r>
        <w:rPr>
          <w:b/>
          <w:color w:val="16324F"/>
        </w:rPr>
        <w:t xml:space="preserve">Interviewer 15: </w:t>
      </w:r>
      <w:r>
        <w:t>明白，你当时主要看了学校官网和网络上的评价。</w:t>
        <w:br/>
        <w:br/>
        <w:t>在决定要不要继续研究、甚至申请圣约翰大学时，哪一类信息对你最重要？</w:t>
      </w:r>
    </w:p>
    <w:p>
      <w:pPr>
        <w:keepNext/>
      </w:pPr>
      <w:r>
        <w:rPr>
          <w:b/>
          <w:color w:val="5A3B22"/>
        </w:rPr>
        <w:t xml:space="preserve">Participant B01: </w:t>
      </w:r>
      <w:r>
        <w:t>学生生活</w:t>
      </w:r>
    </w:p>
    <w:p>
      <w:pPr>
        <w:pStyle w:val="Translation"/>
      </w:pPr>
      <w:r>
        <w:rPr>
          <w:b/>
        </w:rPr>
        <w:t xml:space="preserve">English translation: </w:t>
      </w:r>
      <w:r>
        <w:t>Student life.</w:t>
      </w:r>
    </w:p>
    <w:p>
      <w:pPr>
        <w:keepNext/>
      </w:pPr>
      <w:r>
        <w:rPr>
          <w:b/>
          <w:color w:val="16324F"/>
        </w:rPr>
        <w:t xml:space="preserve">Interviewer 16: </w:t>
      </w:r>
      <w:r>
        <w:t>明白，学生生活对你很重要。</w:t>
        <w:br/>
        <w:br/>
        <w:t>那在查圣约翰大学这些信息的时候，最难找或者最让你觉得麻烦的部分是什么？</w:t>
      </w:r>
    </w:p>
    <w:p>
      <w:pPr>
        <w:keepNext/>
      </w:pPr>
      <w:r>
        <w:rPr>
          <w:b/>
          <w:color w:val="5A3B22"/>
        </w:rPr>
        <w:t xml:space="preserve">Participant B01: </w:t>
      </w:r>
      <w:r>
        <w:t>专业寻找</w:t>
      </w:r>
    </w:p>
    <w:p>
      <w:pPr>
        <w:pStyle w:val="Translation"/>
      </w:pPr>
      <w:r>
        <w:rPr>
          <w:b/>
        </w:rPr>
        <w:t xml:space="preserve">English translation: </w:t>
      </w:r>
      <w:r>
        <w:t>Finding information about majors.</w:t>
      </w:r>
    </w:p>
    <w:p>
      <w:pPr>
        <w:keepNext/>
      </w:pPr>
      <w:r>
        <w:rPr>
          <w:b/>
          <w:color w:val="16324F"/>
        </w:rPr>
        <w:t xml:space="preserve">Interviewer 17: </w:t>
      </w:r>
      <w:r>
        <w:t>明白，最麻烦的是找到和确认具体专业的信息。</w:t>
        <w:br/>
        <w:br/>
        <w:t>你当时有没有遇到过信息过时、不同网站说法不一致，或者让你觉得不太可信的情况？能举一个具体例子吗？</w:t>
      </w:r>
    </w:p>
    <w:p>
      <w:pPr>
        <w:keepNext/>
      </w:pPr>
      <w:r>
        <w:rPr>
          <w:b/>
          <w:color w:val="5A3B22"/>
        </w:rPr>
        <w:t xml:space="preserve">Participant B01: </w:t>
      </w:r>
      <w:r>
        <w:t>没有</w:t>
      </w:r>
    </w:p>
    <w:p>
      <w:pPr>
        <w:pStyle w:val="Translation"/>
      </w:pPr>
      <w:r>
        <w:rPr>
          <w:b/>
        </w:rPr>
        <w:t xml:space="preserve">English translation: </w:t>
      </w:r>
      <w:r>
        <w:t>No.</w:t>
      </w:r>
    </w:p>
    <w:p>
      <w:pPr>
        <w:keepNext/>
      </w:pPr>
      <w:r>
        <w:rPr>
          <w:b/>
          <w:color w:val="16324F"/>
        </w:rPr>
        <w:t xml:space="preserve">Interviewer 18: </w:t>
      </w:r>
      <w:r>
        <w:t>那你当时是怎么判断哪些信息来源更可信的？</w:t>
      </w:r>
    </w:p>
    <w:p>
      <w:pPr>
        <w:keepNext/>
      </w:pPr>
      <w:r>
        <w:rPr>
          <w:b/>
          <w:color w:val="5A3B22"/>
        </w:rPr>
        <w:t xml:space="preserve">Participant B01: </w:t>
      </w:r>
      <w:r>
        <w:t>QS排名和AI搜索</w:t>
      </w:r>
    </w:p>
    <w:p>
      <w:pPr>
        <w:pStyle w:val="Translation"/>
      </w:pPr>
      <w:r>
        <w:rPr>
          <w:b/>
        </w:rPr>
        <w:t xml:space="preserve">English translation: </w:t>
      </w:r>
      <w:r>
        <w:t>QS rankings and AI search.</w:t>
      </w:r>
    </w:p>
    <w:p>
      <w:pPr>
        <w:keepNext/>
      </w:pPr>
      <w:r>
        <w:rPr>
          <w:b/>
          <w:color w:val="16324F"/>
        </w:rPr>
        <w:t xml:space="preserve">Interviewer 19: </w:t>
      </w:r>
      <w:r>
        <w:t>明白，你当时主要通过 QS 排名和 AI 搜索来辅助判断信息是否可信。</w:t>
        <w:br/>
        <w:br/>
        <w:t>那你当时是怎么把圣约翰大学和其他学校进行比较的？</w:t>
      </w:r>
    </w:p>
    <w:p>
      <w:pPr>
        <w:keepNext/>
      </w:pPr>
      <w:r>
        <w:rPr>
          <w:b/>
          <w:color w:val="5A3B22"/>
        </w:rPr>
        <w:t xml:space="preserve">Participant B01: </w:t>
      </w:r>
      <w:r>
        <w:t>询问AI</w:t>
      </w:r>
    </w:p>
    <w:p>
      <w:pPr>
        <w:pStyle w:val="Translation"/>
      </w:pPr>
      <w:r>
        <w:rPr>
          <w:b/>
        </w:rPr>
        <w:t xml:space="preserve">English translation: </w:t>
      </w:r>
      <w:r>
        <w:t>I asked AI.</w:t>
      </w:r>
    </w:p>
    <w:p>
      <w:pPr>
        <w:keepNext/>
      </w:pPr>
      <w:r>
        <w:rPr>
          <w:b/>
          <w:color w:val="16324F"/>
        </w:rPr>
        <w:t xml:space="preserve">Interviewer 20: </w:t>
      </w:r>
      <w:r>
        <w:t>明白，你当时主要是通过询问 AI 来比较不同学校。</w:t>
        <w:br/>
        <w:br/>
        <w:t>那你通常怎么判断：“这所学校我已经研究得差不多了，可以停止继续查了”？</w:t>
      </w:r>
    </w:p>
    <w:p>
      <w:pPr>
        <w:keepNext/>
      </w:pPr>
      <w:r>
        <w:rPr>
          <w:b/>
          <w:color w:val="5A3B22"/>
        </w:rPr>
        <w:t xml:space="preserve">Participant B01: </w:t>
      </w:r>
      <w:r>
        <w:t>感觉太多信息了，简单看了下</w:t>
      </w:r>
    </w:p>
    <w:p>
      <w:pPr>
        <w:pStyle w:val="Translation"/>
      </w:pPr>
      <w:r>
        <w:rPr>
          <w:b/>
        </w:rPr>
        <w:t xml:space="preserve">English translation: </w:t>
      </w:r>
      <w:r>
        <w:t>It felt like there was too much information, so I just looked at it briefly.</w:t>
      </w:r>
    </w:p>
    <w:p>
      <w:pPr>
        <w:keepNext/>
      </w:pPr>
      <w:r>
        <w:rPr>
          <w:b/>
          <w:color w:val="16324F"/>
        </w:rPr>
        <w:t xml:space="preserve">Interviewer 21: </w:t>
      </w:r>
      <w:r>
        <w:t>明白，你当时觉得信息太多，所以最后只是做了比较简单的筛选。</w:t>
        <w:br/>
        <w:br/>
        <w:t>这种“信息太多”的情况，当时有没有影响你的决定，比如让你更犹豫、花更多时间，或者干脆不继续深入研究？</w:t>
      </w:r>
    </w:p>
    <w:p>
      <w:pPr>
        <w:keepNext/>
      </w:pPr>
      <w:r>
        <w:rPr>
          <w:b/>
          <w:color w:val="5A3B22"/>
        </w:rPr>
        <w:t xml:space="preserve">Participant B01: </w:t>
      </w:r>
      <w:r>
        <w:t>没有，因为我最后选择了奖学金更高的Juniata</w:t>
      </w:r>
    </w:p>
    <w:p>
      <w:pPr>
        <w:pStyle w:val="Translation"/>
      </w:pPr>
      <w:r>
        <w:rPr>
          <w:b/>
        </w:rPr>
        <w:t xml:space="preserve">English translation: </w:t>
      </w:r>
      <w:r>
        <w:t>No, because in the end I chose Juniata, which offered a higher scholarship.</w:t>
      </w:r>
    </w:p>
    <w:p>
      <w:pPr>
        <w:keepNext/>
      </w:pPr>
      <w:r>
        <w:rPr>
          <w:b/>
          <w:color w:val="16324F"/>
        </w:rPr>
        <w:t xml:space="preserve">Interviewer 22: </w:t>
      </w:r>
      <w:r>
        <w:t>明白。虽然你觉得学校信息很多，但这没有明显影响你的最终决定，因为你最后更看重奖学金金额，并选择了奖学金更高的 Juniata。</w:t>
        <w:br/>
        <w:br/>
        <w:t>接下来想请你完整说一下：你当时做大学研究时，主要用了哪些网站、平台或信息来源？</w:t>
      </w:r>
    </w:p>
    <w:p>
      <w:pPr>
        <w:keepNext/>
      </w:pPr>
      <w:r>
        <w:rPr>
          <w:b/>
          <w:color w:val="5A3B22"/>
        </w:rPr>
        <w:t xml:space="preserve">Participant B01: </w:t>
      </w:r>
      <w:r>
        <w:t>QS排名，学校官网，还有Rate my college</w:t>
      </w:r>
    </w:p>
    <w:p>
      <w:pPr>
        <w:pStyle w:val="Translation"/>
      </w:pPr>
      <w:r>
        <w:rPr>
          <w:b/>
        </w:rPr>
        <w:t xml:space="preserve">English translation: </w:t>
      </w:r>
      <w:r>
        <w:t>QS rankings, school official websites, and Rate My College.</w:t>
      </w:r>
    </w:p>
    <w:p>
      <w:pPr>
        <w:keepNext/>
      </w:pPr>
      <w:r>
        <w:rPr>
          <w:b/>
          <w:color w:val="16324F"/>
        </w:rPr>
        <w:t xml:space="preserve">Interviewer 23: </w:t>
      </w:r>
      <w:r>
        <w:t>明白，你当时主要用了 QS 排名、学校官网和 Rate My College。</w:t>
        <w:br/>
        <w:br/>
        <w:t>在这些来源里，哪一个你觉得最适合查官方信息，比如学费、专业设置、申请要求和截止日期？</w:t>
      </w:r>
    </w:p>
    <w:p>
      <w:pPr>
        <w:keepNext/>
      </w:pPr>
      <w:r>
        <w:rPr>
          <w:b/>
          <w:color w:val="5A3B22"/>
        </w:rPr>
        <w:t xml:space="preserve">Participant B01: </w:t>
      </w:r>
      <w:r>
        <w:t>学校官网</w:t>
      </w:r>
    </w:p>
    <w:p>
      <w:pPr>
        <w:pStyle w:val="Translation"/>
      </w:pPr>
      <w:r>
        <w:rPr>
          <w:b/>
        </w:rPr>
        <w:t xml:space="preserve">English translation: </w:t>
      </w:r>
      <w:r>
        <w:t>The school's official website.</w:t>
      </w:r>
    </w:p>
    <w:p>
      <w:pPr>
        <w:keepNext/>
      </w:pPr>
      <w:r>
        <w:rPr>
          <w:b/>
          <w:color w:val="16324F"/>
        </w:rPr>
        <w:t xml:space="preserve">Interviewer 24: </w:t>
      </w:r>
      <w:r>
        <w:t>明白，你认为学校官网最适合查询官方信息。</w:t>
        <w:br/>
        <w:br/>
        <w:t>那如果你想了解一所学校里真实的学生体验和校园生活，你觉得哪个来源最好用？</w:t>
      </w:r>
    </w:p>
    <w:p>
      <w:pPr>
        <w:keepNext/>
      </w:pPr>
      <w:r>
        <w:rPr>
          <w:b/>
          <w:color w:val="5A3B22"/>
        </w:rPr>
        <w:t xml:space="preserve">Participant B01: </w:t>
      </w:r>
      <w:r>
        <w:t>Rate my college</w:t>
      </w:r>
    </w:p>
    <w:p>
      <w:pPr>
        <w:pStyle w:val="Translation"/>
      </w:pPr>
      <w:r>
        <w:rPr>
          <w:b/>
        </w:rPr>
        <w:t xml:space="preserve">English translation: </w:t>
      </w:r>
      <w:r>
        <w:t>Rate My College.</w:t>
      </w:r>
    </w:p>
    <w:p>
      <w:pPr>
        <w:keepNext/>
      </w:pPr>
      <w:r>
        <w:rPr>
          <w:b/>
          <w:color w:val="16324F"/>
        </w:rPr>
        <w:t xml:space="preserve">Interviewer 25: </w:t>
      </w:r>
      <w:r>
        <w:t>明白，你觉得 Rate My College 更适合了解真实的学生体验和校园生活。</w:t>
        <w:br/>
        <w:br/>
        <w:t>那你当时对这些网站或整个查学校的过程，最不喜欢的地方是什么？</w:t>
      </w:r>
    </w:p>
    <w:p>
      <w:pPr>
        <w:keepNext/>
      </w:pPr>
      <w:r>
        <w:rPr>
          <w:b/>
          <w:color w:val="5A3B22"/>
        </w:rPr>
        <w:t xml:space="preserve">Participant B01: </w:t>
      </w:r>
      <w:r>
        <w:t>很多学生可能会乱评价</w:t>
      </w:r>
    </w:p>
    <w:p>
      <w:pPr>
        <w:pStyle w:val="Translation"/>
      </w:pPr>
      <w:r>
        <w:rPr>
          <w:b/>
        </w:rPr>
        <w:t xml:space="preserve">English translation: </w:t>
      </w:r>
      <w:r>
        <w:t>Many students may leave random or unreliable reviews.</w:t>
      </w:r>
    </w:p>
    <w:p>
      <w:pPr>
        <w:keepNext/>
      </w:pPr>
      <w:r>
        <w:rPr>
          <w:b/>
          <w:color w:val="16324F"/>
        </w:rPr>
        <w:t xml:space="preserve">Interviewer 26: </w:t>
      </w:r>
      <w:r>
        <w:t>明白，你担心学生评价里会有一些比较主观、甚至不太可靠的内容。</w:t>
        <w:br/>
        <w:br/>
        <w:t>那你在研究不同学校时，有哪些信息是你几乎每所学校都会反复去查的？</w:t>
      </w:r>
    </w:p>
    <w:p>
      <w:pPr>
        <w:keepNext/>
      </w:pPr>
      <w:r>
        <w:rPr>
          <w:b/>
          <w:color w:val="5A3B22"/>
        </w:rPr>
        <w:t xml:space="preserve">Participant B01: </w:t>
      </w:r>
      <w:r>
        <w:t>学费</w:t>
      </w:r>
    </w:p>
    <w:p>
      <w:pPr>
        <w:pStyle w:val="Translation"/>
      </w:pPr>
      <w:r>
        <w:rPr>
          <w:b/>
        </w:rPr>
        <w:t xml:space="preserve">English translation: </w:t>
      </w:r>
      <w:r>
        <w:t>Tuition.</w:t>
      </w:r>
    </w:p>
    <w:p>
      <w:pPr>
        <w:keepNext/>
      </w:pPr>
      <w:r>
        <w:rPr>
          <w:b/>
          <w:color w:val="16324F"/>
        </w:rPr>
        <w:t xml:space="preserve">Interviewer 27: </w:t>
      </w:r>
      <w:r>
        <w:t>明白，你几乎每所学校都会反复查看学费。</w:t>
        <w:br/>
        <w:br/>
        <w:t>那你或你的家人当时有没有为选校研究花钱，比如购买咨询服务、排名报告、选校工具或中介服务？如果有，大概花了多少钱？</w:t>
      </w:r>
    </w:p>
    <w:p>
      <w:pPr>
        <w:keepNext/>
      </w:pPr>
      <w:r>
        <w:rPr>
          <w:b/>
          <w:color w:val="5A3B22"/>
        </w:rPr>
        <w:t xml:space="preserve">Participant B01: </w:t>
      </w:r>
      <w:r>
        <w:t>没有</w:t>
      </w:r>
    </w:p>
    <w:p>
      <w:pPr>
        <w:pStyle w:val="Translation"/>
      </w:pPr>
      <w:r>
        <w:rPr>
          <w:b/>
        </w:rPr>
        <w:t xml:space="preserve">English translation: </w:t>
      </w:r>
      <w:r>
        <w:t>No.</w:t>
      </w:r>
    </w:p>
    <w:p>
      <w:pPr>
        <w:keepNext/>
      </w:pPr>
      <w:r>
        <w:rPr>
          <w:b/>
          <w:color w:val="16324F"/>
        </w:rPr>
        <w:t xml:space="preserve">Interviewer 28: </w:t>
      </w:r>
      <w:r>
        <w:t>明白，你和家人当时没有为选校研究额外付费。</w:t>
        <w:br/>
        <w:br/>
        <w:t>根据你刚才的经历，我们正在探索一个工具：它可以为国际学生提供每所大学的一页式简明概览，内容包括录取难度、费用、优势专业、地理位置、申请截止日期、国际学生支持，以及主要优缺点。</w:t>
        <w:br/>
        <w:br/>
        <w:t>你之前有没有使用过类似这样的工具？如果有，当时体验怎么样？</w:t>
      </w:r>
    </w:p>
    <w:p>
      <w:pPr>
        <w:keepNext/>
      </w:pPr>
      <w:r>
        <w:rPr>
          <w:b/>
          <w:color w:val="5A3B22"/>
        </w:rPr>
        <w:t xml:space="preserve">Participant B01: </w:t>
      </w:r>
      <w:r>
        <w:t>没有</w:t>
      </w:r>
    </w:p>
    <w:p>
      <w:pPr>
        <w:pStyle w:val="Translation"/>
      </w:pPr>
      <w:r>
        <w:rPr>
          <w:b/>
        </w:rPr>
        <w:t xml:space="preserve">English translation: </w:t>
      </w:r>
      <w:r>
        <w:t>No.</w:t>
      </w:r>
    </w:p>
    <w:p>
      <w:pPr>
        <w:keepNext/>
      </w:pPr>
      <w:r>
        <w:rPr>
          <w:b/>
          <w:color w:val="16324F"/>
        </w:rPr>
        <w:t xml:space="preserve">Interviewer 29: </w:t>
      </w:r>
      <w:r>
        <w:t>明白，你之前没有用过类似的一页式学校概览工具。</w:t>
        <w:br/>
        <w:br/>
        <w:t>那你对这个工具的第一反应是什么？</w:t>
      </w:r>
    </w:p>
    <w:p>
      <w:pPr>
        <w:keepNext/>
      </w:pPr>
      <w:r>
        <w:rPr>
          <w:b/>
          <w:color w:val="5A3B22"/>
        </w:rPr>
        <w:t xml:space="preserve">Participant B01: </w:t>
      </w:r>
      <w:r>
        <w:t>很方便</w:t>
      </w:r>
    </w:p>
    <w:p>
      <w:pPr>
        <w:pStyle w:val="Translation"/>
      </w:pPr>
      <w:r>
        <w:rPr>
          <w:b/>
        </w:rPr>
        <w:t xml:space="preserve">English translation: </w:t>
      </w:r>
      <w:r>
        <w:t>Very convenient.</w:t>
      </w:r>
    </w:p>
    <w:p>
      <w:pPr>
        <w:keepNext/>
      </w:pPr>
      <w:r>
        <w:rPr>
          <w:b/>
          <w:color w:val="16324F"/>
        </w:rPr>
        <w:t xml:space="preserve">Interviewer 30: </w:t>
      </w:r>
      <w:r>
        <w:t>明白，你的第一反应是：这个工具会很方便。</w:t>
        <w:br/>
        <w:br/>
        <w:t>那你觉得这个一页式概览里，哪些内容对你最有用？</w:t>
      </w:r>
    </w:p>
    <w:p>
      <w:pPr>
        <w:keepNext/>
      </w:pPr>
      <w:r>
        <w:rPr>
          <w:b/>
          <w:color w:val="5A3B22"/>
        </w:rPr>
        <w:t xml:space="preserve">Participant B01: </w:t>
      </w:r>
      <w:r>
        <w:t>学费和奖学金</w:t>
      </w:r>
    </w:p>
    <w:p>
      <w:pPr>
        <w:pStyle w:val="Translation"/>
      </w:pPr>
      <w:r>
        <w:rPr>
          <w:b/>
        </w:rPr>
        <w:t xml:space="preserve">English translation: </w:t>
      </w:r>
      <w:r>
        <w:t>Tuition and scholarships.</w:t>
      </w:r>
    </w:p>
    <w:p>
      <w:pPr>
        <w:keepNext/>
      </w:pPr>
      <w:r>
        <w:rPr>
          <w:b/>
          <w:color w:val="16324F"/>
        </w:rPr>
        <w:t xml:space="preserve">Interviewer 31: </w:t>
      </w:r>
      <w:r>
        <w:t>明白，你觉得学费和奖学金信息最有用。</w:t>
        <w:br/>
        <w:br/>
        <w:t>那你觉得这个一页式概览里，有什么内容是不必要的，或者还缺少什么重要信息？</w:t>
      </w:r>
    </w:p>
    <w:p>
      <w:pPr>
        <w:keepNext/>
      </w:pPr>
      <w:r>
        <w:rPr>
          <w:b/>
          <w:color w:val="5A3B22"/>
        </w:rPr>
        <w:t xml:space="preserve">Participant B01: </w:t>
      </w:r>
      <w:r>
        <w:t>缺少排名</w:t>
      </w:r>
    </w:p>
    <w:p>
      <w:pPr>
        <w:pStyle w:val="Translation"/>
      </w:pPr>
      <w:r>
        <w:rPr>
          <w:b/>
        </w:rPr>
        <w:t xml:space="preserve">English translation: </w:t>
      </w:r>
      <w:r>
        <w:t>It is missing rankings.</w:t>
      </w:r>
    </w:p>
    <w:p>
      <w:pPr>
        <w:keepNext/>
      </w:pPr>
      <w:r>
        <w:rPr>
          <w:b/>
          <w:color w:val="16324F"/>
        </w:rPr>
        <w:t xml:space="preserve">Interviewer 32: </w:t>
      </w:r>
      <w:r>
        <w:t>明白，你觉得这个工具还应该加入学校排名。</w:t>
        <w:br/>
        <w:br/>
        <w:t>如果当时有这样的一页式学校概览，你觉得它会改变你研究圣约翰大学的方式吗？为什么？</w:t>
      </w:r>
    </w:p>
    <w:p>
      <w:pPr>
        <w:keepNext/>
      </w:pPr>
      <w:r>
        <w:rPr>
          <w:b/>
          <w:color w:val="5A3B22"/>
        </w:rPr>
        <w:t xml:space="preserve">Participant B01: </w:t>
      </w:r>
      <w:r>
        <w:t>会，因为我会觉得简洁明了</w:t>
      </w:r>
    </w:p>
    <w:p>
      <w:pPr>
        <w:pStyle w:val="Translation"/>
      </w:pPr>
      <w:r>
        <w:rPr>
          <w:b/>
        </w:rPr>
        <w:t xml:space="preserve">English translation: </w:t>
      </w:r>
      <w:r>
        <w:t>Yes, because I would find it concise and clear.</w:t>
      </w:r>
    </w:p>
    <w:p>
      <w:pPr>
        <w:keepNext/>
      </w:pPr>
      <w:r>
        <w:rPr>
          <w:b/>
          <w:color w:val="16324F"/>
        </w:rPr>
        <w:t xml:space="preserve">Interviewer 33: </w:t>
      </w:r>
      <w:r>
        <w:t>明白，你觉得这种方式会让研究过程更简洁明了。</w:t>
        <w:br/>
        <w:br/>
        <w:t>那你会担心这种“一页式学校概览”有哪些问题？比如信息不准确、过时、过度简化，或者其他方面？</w:t>
      </w:r>
    </w:p>
    <w:p>
      <w:pPr>
        <w:keepNext/>
      </w:pPr>
      <w:r>
        <w:rPr>
          <w:b/>
          <w:color w:val="5A3B22"/>
        </w:rPr>
        <w:t xml:space="preserve">Participant B01: </w:t>
      </w:r>
      <w:r>
        <w:t>不会</w:t>
      </w:r>
    </w:p>
    <w:p>
      <w:pPr>
        <w:pStyle w:val="Translation"/>
      </w:pPr>
      <w:r>
        <w:rPr>
          <w:b/>
        </w:rPr>
        <w:t xml:space="preserve">English translation: </w:t>
      </w:r>
      <w:r>
        <w:t>No.</w:t>
      </w:r>
    </w:p>
    <w:p>
      <w:pPr>
        <w:keepNext/>
      </w:pPr>
      <w:r>
        <w:rPr>
          <w:b/>
          <w:color w:val="16324F"/>
        </w:rPr>
        <w:t xml:space="preserve">Interviewer 34: </w:t>
      </w:r>
      <w:r>
        <w:t>明白，你目前不会特别担心这种一页式概览的可信度问题。</w:t>
        <w:br/>
        <w:br/>
        <w:t>如果页面里同时提供原始来源链接和信息更新时间，这会不会进一步影响你对它的信任？为什么？</w:t>
      </w:r>
    </w:p>
    <w:p>
      <w:pPr>
        <w:keepNext/>
      </w:pPr>
      <w:r>
        <w:rPr>
          <w:b/>
          <w:color w:val="5A3B22"/>
        </w:rPr>
        <w:t xml:space="preserve">Participant B01: </w:t>
      </w:r>
      <w:r>
        <w:t>不会，因为有信息来源</w:t>
      </w:r>
    </w:p>
    <w:p>
      <w:pPr>
        <w:pStyle w:val="Translation"/>
      </w:pPr>
      <w:r>
        <w:rPr>
          <w:b/>
        </w:rPr>
        <w:t xml:space="preserve">English translation: </w:t>
      </w:r>
      <w:r>
        <w:t>No, because it has information sources.</w:t>
      </w:r>
    </w:p>
    <w:p>
      <w:pPr>
        <w:keepNext/>
      </w:pPr>
      <w:r>
        <w:rPr>
          <w:b/>
          <w:color w:val="16324F"/>
        </w:rPr>
        <w:t xml:space="preserve">Interviewer 35: </w:t>
      </w:r>
      <w:r>
        <w:t>明白，你觉得如果页面明确标出信息来源，你就不会特别担心可信度问题。</w:t>
        <w:br/>
        <w:br/>
        <w:t>那即使有这样的一页式概览，哪些信息你还是一定会自己再去核实一遍？</w:t>
      </w:r>
    </w:p>
    <w:p>
      <w:pPr>
        <w:keepNext/>
      </w:pPr>
      <w:r>
        <w:rPr>
          <w:b/>
          <w:color w:val="5A3B22"/>
        </w:rPr>
        <w:t xml:space="preserve">Participant B01: </w:t>
      </w:r>
      <w:r>
        <w:t>不会</w:t>
      </w:r>
    </w:p>
    <w:p>
      <w:pPr>
        <w:pStyle w:val="Translation"/>
      </w:pPr>
      <w:r>
        <w:rPr>
          <w:b/>
        </w:rPr>
        <w:t xml:space="preserve">English translation: </w:t>
      </w:r>
      <w:r>
        <w:t>None; I would not re-check anything.</w:t>
      </w:r>
    </w:p>
    <w:p>
      <w:pPr>
        <w:keepNext/>
      </w:pPr>
      <w:r>
        <w:rPr>
          <w:b/>
          <w:color w:val="16324F"/>
        </w:rPr>
        <w:t xml:space="preserve">Interviewer 36: </w:t>
      </w:r>
      <w:r>
        <w:t>明白，如果页面已经标明信息来源，你通常不会再额外核实。</w:t>
        <w:br/>
        <w:br/>
        <w:t>那什么情况会让你觉得这份一页式学校概览有偏见，或者信息不完整？</w:t>
      </w:r>
    </w:p>
    <w:p>
      <w:pPr>
        <w:keepNext/>
      </w:pPr>
      <w:r>
        <w:rPr>
          <w:b/>
          <w:color w:val="5A3B22"/>
        </w:rPr>
        <w:t xml:space="preserve">Participant B01: </w:t>
      </w:r>
      <w:r>
        <w:t>页面有缺失的话可能会觉得不完整</w:t>
      </w:r>
    </w:p>
    <w:p>
      <w:pPr>
        <w:pStyle w:val="Translation"/>
      </w:pPr>
      <w:r>
        <w:rPr>
          <w:b/>
        </w:rPr>
        <w:t xml:space="preserve">English translation: </w:t>
      </w:r>
      <w:r>
        <w:t>If the page had missing information, I might feel it was incomplete.</w:t>
      </w:r>
    </w:p>
    <w:p>
      <w:pPr>
        <w:keepNext/>
      </w:pPr>
      <w:r>
        <w:rPr>
          <w:b/>
          <w:color w:val="16324F"/>
        </w:rPr>
        <w:t xml:space="preserve">Interviewer 37: </w:t>
      </w:r>
      <w:r>
        <w:t>明白，如果页面里有明显缺失的信息，你会觉得这份概览不完整。</w:t>
        <w:br/>
        <w:br/>
        <w:t>如果你可以改变现在学生研究大学的方式，你最想改变的一件事是什么？</w:t>
      </w:r>
    </w:p>
    <w:p>
      <w:pPr>
        <w:keepNext/>
      </w:pPr>
      <w:r>
        <w:rPr>
          <w:b/>
          <w:color w:val="5A3B22"/>
        </w:rPr>
        <w:t xml:space="preserve">Participant B01: </w:t>
      </w:r>
      <w:r>
        <w:t>和招生官的直接交流需要简化</w:t>
      </w:r>
    </w:p>
    <w:p>
      <w:pPr>
        <w:pStyle w:val="Translation"/>
      </w:pPr>
      <w:r>
        <w:rPr>
          <w:b/>
        </w:rPr>
        <w:t xml:space="preserve">English translation: </w:t>
      </w:r>
      <w:r>
        <w:t>Direct communication with admissions officers needs to be simplified.</w:t>
      </w:r>
    </w:p>
    <w:p>
      <w:pPr>
        <w:keepNext/>
      </w:pPr>
      <w:r>
        <w:rPr>
          <w:b/>
          <w:color w:val="16324F"/>
        </w:rPr>
        <w:t xml:space="preserve">Interviewer 38: </w:t>
      </w:r>
      <w:r>
        <w:t>明白，你最希望改善的是：简化学生和招生官直接交流的过程。</w:t>
        <w:br/>
        <w:br/>
        <w:t>还有没有什么你觉得很重要、但我刚才没有问到的问题？</w:t>
      </w:r>
    </w:p>
    <w:p>
      <w:pPr>
        <w:keepNext/>
      </w:pPr>
      <w:r>
        <w:rPr>
          <w:b/>
          <w:color w:val="5A3B22"/>
        </w:rPr>
        <w:t xml:space="preserve">Participant B01: </w:t>
      </w:r>
      <w:r>
        <w:t>没有</w:t>
      </w:r>
    </w:p>
    <w:p>
      <w:pPr>
        <w:pStyle w:val="Translation"/>
      </w:pPr>
      <w:r>
        <w:rPr>
          <w:b/>
        </w:rPr>
        <w:t xml:space="preserve">English translation: </w:t>
      </w:r>
      <w:r>
        <w:t>No.</w:t>
      </w:r>
    </w:p>
    <w:p>
      <w:pPr>
        <w:keepNext/>
      </w:pPr>
      <w:r>
        <w:rPr>
          <w:b/>
          <w:color w:val="16324F"/>
        </w:rPr>
        <w:t xml:space="preserve">Interviewer 39: </w:t>
      </w:r>
      <w:r>
        <w:t>明白。</w:t>
        <w:br/>
        <w:br/>
        <w:t>你认识一两位也经历过类似选校和学校研究问题的国际学生吗？</w:t>
      </w:r>
    </w:p>
    <w:p>
      <w:pPr>
        <w:keepNext/>
      </w:pPr>
      <w:r>
        <w:rPr>
          <w:b/>
          <w:color w:val="5A3B22"/>
        </w:rPr>
        <w:t xml:space="preserve">Participant B01: </w:t>
      </w:r>
      <w:r>
        <w:t>没有</w:t>
      </w:r>
    </w:p>
    <w:p>
      <w:pPr>
        <w:pStyle w:val="Translation"/>
      </w:pPr>
      <w:r>
        <w:rPr>
          <w:b/>
        </w:rPr>
        <w:t xml:space="preserve">English translation: </w:t>
      </w:r>
      <w:r>
        <w:t>No.</w:t>
      </w:r>
    </w:p>
    <w:p>
      <w:pPr>
        <w:keepNext/>
      </w:pPr>
      <w:r>
        <w:rPr>
          <w:b/>
          <w:color w:val="16324F"/>
        </w:rPr>
        <w:t xml:space="preserve">Interviewer 40: </w:t>
      </w:r>
      <w:r>
        <w:t>明白。</w:t>
        <w:br/>
        <w:br/>
        <w:t>你愿意之后再参加一次简短的后续访谈，或者体验一下早期版本的 School Profile Snapshot 吗？</w:t>
      </w:r>
    </w:p>
    <w:p>
      <w:pPr>
        <w:keepNext/>
      </w:pPr>
      <w:r>
        <w:rPr>
          <w:b/>
          <w:color w:val="5A3B22"/>
        </w:rPr>
        <w:t xml:space="preserve">Participant B01: </w:t>
      </w:r>
      <w:r>
        <w:t>不愿意</w:t>
      </w:r>
    </w:p>
    <w:p>
      <w:pPr>
        <w:pStyle w:val="Translation"/>
      </w:pPr>
      <w:r>
        <w:rPr>
          <w:b/>
        </w:rPr>
        <w:t xml:space="preserve">English translation: </w:t>
      </w:r>
      <w:r>
        <w:t>No, I would not.</w:t>
      </w:r>
    </w:p>
    <w:p>
      <w:pPr>
        <w:keepNext/>
      </w:pPr>
      <w:r>
        <w:rPr>
          <w:b/>
          <w:color w:val="16324F"/>
        </w:rPr>
        <w:t xml:space="preserve">Interviewer 41: </w:t>
      </w:r>
      <w:r>
        <w:t>明白，你不愿意参加后续访谈或体验早期版本。</w:t>
        <w:br/>
        <w:br/>
        <w:t>最后一个可选问题：如果详细的学校一页式概览现在可以用 10 美元预购，你今天会愿意购买吗？为什么？</w:t>
      </w:r>
    </w:p>
    <w:p>
      <w:pPr>
        <w:keepNext/>
      </w:pPr>
      <w:r>
        <w:rPr>
          <w:b/>
          <w:color w:val="5A3B22"/>
        </w:rPr>
        <w:t xml:space="preserve">Participant B01: </w:t>
      </w:r>
      <w:r>
        <w:t>不会，因为我要提前毕业了</w:t>
      </w:r>
    </w:p>
    <w:p>
      <w:pPr>
        <w:pStyle w:val="Translation"/>
      </w:pPr>
      <w:r>
        <w:rPr>
          <w:b/>
        </w:rPr>
        <w:t xml:space="preserve">English translation: </w:t>
      </w:r>
      <w:r>
        <w:t>No, because I am going to graduate early.</w:t>
      </w:r>
    </w:p>
    <w:p>
      <w:pPr>
        <w:pStyle w:val="Heading1"/>
      </w:pPr>
      <w:r>
        <w:t>Post Interview Snapshot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DCE6EF"/>
            <w:tcMar>
              <w:top w:w="90" w:type="dxa"/>
              <w:start w:w="100" w:type="dxa"/>
              <w:bottom w:w="90" w:type="dxa"/>
              <w:end w:w="100" w:type="dxa"/>
            </w:tcMar>
          </w:tcPr>
          <w:p>
            <w:pPr>
              <w:spacing w:after="40"/>
            </w:pPr>
            <w:r>
              <w:rPr>
                <w:rFonts w:ascii="Arial" w:hAnsi="Arial" w:eastAsia="Noto Sans CJK SC"/>
                <w:b/>
                <w:sz w:val="18"/>
              </w:rPr>
              <w:t>Required Item</w:t>
            </w:r>
          </w:p>
        </w:tc>
        <w:tc>
          <w:tcPr>
            <w:tcW w:type="dxa" w:w="5083"/>
            <w:shd w:fill="DCE6EF"/>
            <w:tcMar>
              <w:top w:w="90" w:type="dxa"/>
              <w:start w:w="100" w:type="dxa"/>
              <w:bottom w:w="90" w:type="dxa"/>
              <w:end w:w="100" w:type="dxa"/>
            </w:tcMar>
          </w:tcPr>
          <w:p>
            <w:pPr>
              <w:spacing w:after="40"/>
            </w:pPr>
            <w:r>
              <w:rPr>
                <w:rFonts w:ascii="Arial" w:hAnsi="Arial" w:eastAsia="Noto Sans CJK SC"/>
                <w:b/>
                <w:sz w:val="18"/>
              </w:rPr>
              <w:t>Snapshot</w:t>
            </w:r>
          </w:p>
        </w:tc>
      </w:tr>
      <w:tr>
        <w:tc>
          <w:tcPr>
            <w:tcW w:type="dxa" w:w="5083"/>
            <w:tcMar>
              <w:top w:w="90" w:type="dxa"/>
              <w:start w:w="100" w:type="dxa"/>
              <w:bottom w:w="90" w:type="dxa"/>
              <w:end w:w="100" w:type="dxa"/>
            </w:tcMar>
            <w:vAlign w:val="top"/>
          </w:tcPr>
          <w:p>
            <w:pPr>
              <w:spacing w:after="40"/>
            </w:pPr>
            <w:r>
              <w:rPr>
                <w:rFonts w:ascii="Arial" w:hAnsi="Arial" w:eastAsia="Noto Sans CJK SC"/>
                <w:b/>
                <w:sz w:val="18"/>
              </w:rPr>
              <w:t>Problem confirmed or not confirmed</w:t>
            </w:r>
          </w:p>
        </w:tc>
        <w:tc>
          <w:tcPr>
            <w:tcW w:type="dxa" w:w="5083"/>
            <w:tcMar>
              <w:top w:w="90" w:type="dxa"/>
              <w:start w:w="100" w:type="dxa"/>
              <w:bottom w:w="90" w:type="dxa"/>
              <w:end w:w="100" w:type="dxa"/>
            </w:tcMar>
            <w:vAlign w:val="top"/>
          </w:tcPr>
          <w:p>
            <w:pPr>
              <w:spacing w:after="40"/>
            </w:pPr>
            <w:r>
              <w:rPr>
                <w:rFonts w:ascii="Arial" w:hAnsi="Arial" w:eastAsia="Noto Sans CJK SC"/>
                <w:sz w:val="18"/>
              </w:rPr>
              <w:t>Not strongly confirmed; partial evidence only.</w:t>
            </w:r>
          </w:p>
        </w:tc>
      </w:tr>
      <w:tr>
        <w:tc>
          <w:tcPr>
            <w:tcW w:type="dxa" w:w="5083"/>
            <w:tcMar>
              <w:top w:w="90" w:type="dxa"/>
              <w:start w:w="100" w:type="dxa"/>
              <w:bottom w:w="90" w:type="dxa"/>
              <w:end w:w="100" w:type="dxa"/>
            </w:tcMar>
            <w:vAlign w:val="top"/>
          </w:tcPr>
          <w:p>
            <w:pPr>
              <w:spacing w:after="40"/>
            </w:pPr>
            <w:r>
              <w:rPr>
                <w:rFonts w:ascii="Arial" w:hAnsi="Arial" w:eastAsia="Noto Sans CJK SC"/>
                <w:b/>
                <w:sz w:val="18"/>
              </w:rPr>
              <w:t>Evidence supporting that judgment</w:t>
            </w:r>
          </w:p>
        </w:tc>
        <w:tc>
          <w:tcPr>
            <w:tcW w:type="dxa" w:w="5083"/>
            <w:tcMar>
              <w:top w:w="90" w:type="dxa"/>
              <w:start w:w="100" w:type="dxa"/>
              <w:bottom w:w="90" w:type="dxa"/>
              <w:end w:w="100" w:type="dxa"/>
            </w:tcMar>
            <w:vAlign w:val="top"/>
          </w:tcPr>
          <w:p>
            <w:pPr>
              <w:spacing w:after="40"/>
            </w:pPr>
            <w:r>
              <w:rPr>
                <w:rFonts w:ascii="Arial" w:hAnsi="Arial" w:eastAsia="Noto Sans CJK SC"/>
                <w:sz w:val="18"/>
              </w:rPr>
              <w:t>The participant reported information overload (“感觉太多信息了，简单看了下”) and difficulty finding major information, and repeatedly checked tuition. However, the participant said the information overload did not affect the final decision; the larger scholarship at Juniata was more decisive.</w:t>
            </w:r>
          </w:p>
        </w:tc>
      </w:tr>
      <w:tr>
        <w:tc>
          <w:tcPr>
            <w:tcW w:type="dxa" w:w="5083"/>
            <w:tcMar>
              <w:top w:w="90" w:type="dxa"/>
              <w:start w:w="100" w:type="dxa"/>
              <w:bottom w:w="90" w:type="dxa"/>
              <w:end w:w="100" w:type="dxa"/>
            </w:tcMar>
            <w:vAlign w:val="top"/>
          </w:tcPr>
          <w:p>
            <w:pPr>
              <w:spacing w:after="40"/>
            </w:pPr>
            <w:r>
              <w:rPr>
                <w:rFonts w:ascii="Arial" w:hAnsi="Arial" w:eastAsia="Noto Sans CJK SC"/>
                <w:b/>
                <w:sz w:val="18"/>
              </w:rPr>
              <w:t>Most revealing exact quote</w:t>
            </w:r>
          </w:p>
        </w:tc>
        <w:tc>
          <w:tcPr>
            <w:tcW w:type="dxa" w:w="5083"/>
            <w:tcMar>
              <w:top w:w="90" w:type="dxa"/>
              <w:start w:w="100" w:type="dxa"/>
              <w:bottom w:w="90" w:type="dxa"/>
              <w:end w:w="100" w:type="dxa"/>
            </w:tcMar>
            <w:vAlign w:val="top"/>
          </w:tcPr>
          <w:p>
            <w:pPr>
              <w:spacing w:after="40"/>
            </w:pPr>
            <w:r>
              <w:rPr>
                <w:rFonts w:ascii="Arial" w:hAnsi="Arial" w:eastAsia="Noto Sans CJK SC"/>
                <w:sz w:val="18"/>
              </w:rPr>
              <w:t>“感觉太多信息了，简单看了下” (“It felt like there was too much information, so I just looked at it briefly.”)</w:t>
            </w:r>
          </w:p>
        </w:tc>
      </w:tr>
      <w:tr>
        <w:tc>
          <w:tcPr>
            <w:tcW w:type="dxa" w:w="5083"/>
            <w:tcMar>
              <w:top w:w="90" w:type="dxa"/>
              <w:start w:w="100" w:type="dxa"/>
              <w:bottom w:w="90" w:type="dxa"/>
              <w:end w:w="100" w:type="dxa"/>
            </w:tcMar>
            <w:vAlign w:val="top"/>
          </w:tcPr>
          <w:p>
            <w:pPr>
              <w:spacing w:after="40"/>
            </w:pPr>
            <w:r>
              <w:rPr>
                <w:rFonts w:ascii="Arial" w:hAnsi="Arial" w:eastAsia="Noto Sans CJK SC"/>
                <w:b/>
                <w:sz w:val="18"/>
              </w:rPr>
              <w:t>Emotional intensity from 1 to 10</w:t>
            </w:r>
          </w:p>
        </w:tc>
        <w:tc>
          <w:tcPr>
            <w:tcW w:type="dxa" w:w="5083"/>
            <w:tcMar>
              <w:top w:w="90" w:type="dxa"/>
              <w:start w:w="100" w:type="dxa"/>
              <w:bottom w:w="90" w:type="dxa"/>
              <w:end w:w="100" w:type="dxa"/>
            </w:tcMar>
            <w:vAlign w:val="top"/>
          </w:tcPr>
          <w:p>
            <w:pPr>
              <w:spacing w:after="40"/>
            </w:pPr>
            <w:r>
              <w:rPr>
                <w:rFonts w:ascii="Arial" w:hAnsi="Arial" w:eastAsia="Noto Sans CJK SC"/>
                <w:sz w:val="18"/>
              </w:rPr>
              <w:t>2/10 — interviewer assessment based on the low-stress, low-urgency responses; the participant did not provide a self-rating.</w:t>
            </w:r>
          </w:p>
        </w:tc>
      </w:tr>
      <w:tr>
        <w:tc>
          <w:tcPr>
            <w:tcW w:type="dxa" w:w="5083"/>
            <w:tcMar>
              <w:top w:w="90" w:type="dxa"/>
              <w:start w:w="100" w:type="dxa"/>
              <w:bottom w:w="90" w:type="dxa"/>
              <w:end w:w="100" w:type="dxa"/>
            </w:tcMar>
            <w:vAlign w:val="top"/>
          </w:tcPr>
          <w:p>
            <w:pPr>
              <w:spacing w:after="40"/>
            </w:pPr>
            <w:r>
              <w:rPr>
                <w:rFonts w:ascii="Arial" w:hAnsi="Arial" w:eastAsia="Noto Sans CJK SC"/>
                <w:b/>
                <w:sz w:val="18"/>
              </w:rPr>
              <w:t>Current solution</w:t>
            </w:r>
          </w:p>
        </w:tc>
        <w:tc>
          <w:tcPr>
            <w:tcW w:type="dxa" w:w="5083"/>
            <w:tcMar>
              <w:top w:w="90" w:type="dxa"/>
              <w:start w:w="100" w:type="dxa"/>
              <w:bottom w:w="90" w:type="dxa"/>
              <w:end w:w="100" w:type="dxa"/>
            </w:tcMar>
            <w:vAlign w:val="top"/>
          </w:tcPr>
          <w:p>
            <w:pPr>
              <w:spacing w:after="40"/>
            </w:pPr>
            <w:r>
              <w:rPr>
                <w:rFonts w:ascii="Arial" w:hAnsi="Arial" w:eastAsia="Noto Sans CJK SC"/>
                <w:sz w:val="18"/>
              </w:rPr>
              <w:t>QS rankings, school official websites, Rate My College, and AI search / AI comparison.</w:t>
            </w:r>
          </w:p>
        </w:tc>
      </w:tr>
      <w:tr>
        <w:tc>
          <w:tcPr>
            <w:tcW w:type="dxa" w:w="5083"/>
            <w:tcMar>
              <w:top w:w="90" w:type="dxa"/>
              <w:start w:w="100" w:type="dxa"/>
              <w:bottom w:w="90" w:type="dxa"/>
              <w:end w:w="100" w:type="dxa"/>
            </w:tcMar>
            <w:vAlign w:val="top"/>
          </w:tcPr>
          <w:p>
            <w:pPr>
              <w:spacing w:after="40"/>
            </w:pPr>
            <w:r>
              <w:rPr>
                <w:rFonts w:ascii="Arial" w:hAnsi="Arial" w:eastAsia="Noto Sans CJK SC"/>
                <w:b/>
                <w:sz w:val="18"/>
              </w:rPr>
              <w:t>Time or money already spent</w:t>
            </w:r>
          </w:p>
        </w:tc>
        <w:tc>
          <w:tcPr>
            <w:tcW w:type="dxa" w:w="5083"/>
            <w:tcMar>
              <w:top w:w="90" w:type="dxa"/>
              <w:start w:w="100" w:type="dxa"/>
              <w:bottom w:w="90" w:type="dxa"/>
              <w:end w:w="100" w:type="dxa"/>
            </w:tcMar>
            <w:vAlign w:val="top"/>
          </w:tcPr>
          <w:p>
            <w:pPr>
              <w:spacing w:after="40"/>
            </w:pPr>
            <w:r>
              <w:rPr>
                <w:rFonts w:ascii="Arial" w:hAnsi="Arial" w:eastAsia="Noto Sans CJK SC"/>
                <w:sz w:val="18"/>
              </w:rPr>
              <w:t>Time: Not discussed. Money: No paid research tools, rankings, counseling, or intermediary services were reported.</w:t>
            </w:r>
          </w:p>
        </w:tc>
      </w:tr>
      <w:tr>
        <w:tc>
          <w:tcPr>
            <w:tcW w:type="dxa" w:w="5083"/>
            <w:tcMar>
              <w:top w:w="90" w:type="dxa"/>
              <w:start w:w="100" w:type="dxa"/>
              <w:bottom w:w="90" w:type="dxa"/>
              <w:end w:w="100" w:type="dxa"/>
            </w:tcMar>
            <w:vAlign w:val="top"/>
          </w:tcPr>
          <w:p>
            <w:pPr>
              <w:spacing w:after="40"/>
            </w:pPr>
            <w:r>
              <w:rPr>
                <w:rFonts w:ascii="Arial" w:hAnsi="Arial" w:eastAsia="Noto Sans CJK SC"/>
                <w:b/>
                <w:sz w:val="18"/>
              </w:rPr>
              <w:t>Reaction to the proposed solution</w:t>
            </w:r>
          </w:p>
        </w:tc>
        <w:tc>
          <w:tcPr>
            <w:tcW w:type="dxa" w:w="5083"/>
            <w:tcMar>
              <w:top w:w="90" w:type="dxa"/>
              <w:start w:w="100" w:type="dxa"/>
              <w:bottom w:w="90" w:type="dxa"/>
              <w:end w:w="100" w:type="dxa"/>
            </w:tcMar>
            <w:vAlign w:val="top"/>
          </w:tcPr>
          <w:p>
            <w:pPr>
              <w:spacing w:after="40"/>
            </w:pPr>
            <w:r>
              <w:rPr>
                <w:rFonts w:ascii="Arial" w:hAnsi="Arial" w:eastAsia="Noto Sans CJK SC"/>
                <w:sz w:val="18"/>
              </w:rPr>
              <w:t>Positive on convenience (“很方便”). Most useful: tuition and scholarships. Missing: rankings. The participant said a one-page summary would make research more concise and clear.</w:t>
            </w:r>
          </w:p>
        </w:tc>
      </w:tr>
      <w:tr>
        <w:tc>
          <w:tcPr>
            <w:tcW w:type="dxa" w:w="5083"/>
            <w:tcMar>
              <w:top w:w="90" w:type="dxa"/>
              <w:start w:w="100" w:type="dxa"/>
              <w:bottom w:w="90" w:type="dxa"/>
              <w:end w:w="100" w:type="dxa"/>
            </w:tcMar>
            <w:vAlign w:val="top"/>
          </w:tcPr>
          <w:p>
            <w:pPr>
              <w:spacing w:after="40"/>
            </w:pPr>
            <w:r>
              <w:rPr>
                <w:rFonts w:ascii="Arial" w:hAnsi="Arial" w:eastAsia="Noto Sans CJK SC"/>
                <w:b/>
                <w:sz w:val="18"/>
              </w:rPr>
              <w:t>Biggest concern</w:t>
            </w:r>
          </w:p>
        </w:tc>
        <w:tc>
          <w:tcPr>
            <w:tcW w:type="dxa" w:w="5083"/>
            <w:tcMar>
              <w:top w:w="90" w:type="dxa"/>
              <w:start w:w="100" w:type="dxa"/>
              <w:bottom w:w="90" w:type="dxa"/>
              <w:end w:w="100" w:type="dxa"/>
            </w:tcMar>
            <w:vAlign w:val="top"/>
          </w:tcPr>
          <w:p>
            <w:pPr>
              <w:spacing w:after="40"/>
            </w:pPr>
            <w:r>
              <w:rPr>
                <w:rFonts w:ascii="Arial" w:hAnsi="Arial" w:eastAsia="Noto Sans CJK SC"/>
                <w:sz w:val="18"/>
              </w:rPr>
              <w:t>No major trust concern was stated. The participant said a page with missing information could feel incomplete.</w:t>
            </w:r>
          </w:p>
        </w:tc>
      </w:tr>
      <w:tr>
        <w:tc>
          <w:tcPr>
            <w:tcW w:type="dxa" w:w="5083"/>
            <w:tcMar>
              <w:top w:w="90" w:type="dxa"/>
              <w:start w:w="100" w:type="dxa"/>
              <w:bottom w:w="90" w:type="dxa"/>
              <w:end w:w="100" w:type="dxa"/>
            </w:tcMar>
            <w:vAlign w:val="top"/>
          </w:tcPr>
          <w:p>
            <w:pPr>
              <w:spacing w:after="40"/>
            </w:pPr>
            <w:r>
              <w:rPr>
                <w:rFonts w:ascii="Arial" w:hAnsi="Arial" w:eastAsia="Noto Sans CJK SC"/>
                <w:b/>
                <w:sz w:val="18"/>
              </w:rPr>
              <w:t>Referral, follow-up, prototype, or purchase commitment</w:t>
            </w:r>
          </w:p>
        </w:tc>
        <w:tc>
          <w:tcPr>
            <w:tcW w:type="dxa" w:w="5083"/>
            <w:tcMar>
              <w:top w:w="90" w:type="dxa"/>
              <w:start w:w="100" w:type="dxa"/>
              <w:bottom w:w="90" w:type="dxa"/>
              <w:end w:w="100" w:type="dxa"/>
            </w:tcMar>
            <w:vAlign w:val="top"/>
          </w:tcPr>
          <w:p>
            <w:pPr>
              <w:spacing w:after="40"/>
            </w:pPr>
            <w:r>
              <w:rPr>
                <w:rFonts w:ascii="Arial" w:hAnsi="Arial" w:eastAsia="Noto Sans CJK SC"/>
                <w:sz w:val="18"/>
              </w:rPr>
              <w:t>Referral: none available. Follow-up / prototype: declined. $10 pre-purchase: declined because the participant expects to graduate early.</w:t>
            </w:r>
          </w:p>
        </w:tc>
      </w:tr>
      <w:tr>
        <w:tc>
          <w:tcPr>
            <w:tcW w:type="dxa" w:w="5083"/>
            <w:tcMar>
              <w:top w:w="90" w:type="dxa"/>
              <w:start w:w="100" w:type="dxa"/>
              <w:bottom w:w="90" w:type="dxa"/>
              <w:end w:w="100" w:type="dxa"/>
            </w:tcMar>
            <w:vAlign w:val="top"/>
          </w:tcPr>
          <w:p>
            <w:pPr>
              <w:spacing w:after="40"/>
            </w:pPr>
            <w:r>
              <w:rPr>
                <w:rFonts w:ascii="Arial" w:hAnsi="Arial" w:eastAsia="Noto Sans CJK SC"/>
                <w:b/>
                <w:sz w:val="18"/>
              </w:rPr>
              <w:t>Most surprising finding</w:t>
            </w:r>
          </w:p>
        </w:tc>
        <w:tc>
          <w:tcPr>
            <w:tcW w:type="dxa" w:w="5083"/>
            <w:tcMar>
              <w:top w:w="90" w:type="dxa"/>
              <w:start w:w="100" w:type="dxa"/>
              <w:bottom w:w="90" w:type="dxa"/>
              <w:end w:w="100" w:type="dxa"/>
            </w:tcMar>
            <w:vAlign w:val="top"/>
          </w:tcPr>
          <w:p>
            <w:pPr>
              <w:spacing w:after="40"/>
            </w:pPr>
            <w:r>
              <w:rPr>
                <w:rFonts w:ascii="Arial" w:hAnsi="Arial" w:eastAsia="Noto Sans CJK SC"/>
                <w:sz w:val="18"/>
              </w:rPr>
              <w:t>When asked what should change about college research, the participant prioritized simplifying direct communication with admissions officers rather than improving school-information search itself.</w:t>
            </w:r>
          </w:p>
        </w:tc>
      </w:tr>
      <w:tr>
        <w:tc>
          <w:tcPr>
            <w:tcW w:type="dxa" w:w="5083"/>
            <w:tcMar>
              <w:top w:w="90" w:type="dxa"/>
              <w:start w:w="100" w:type="dxa"/>
              <w:bottom w:w="90" w:type="dxa"/>
              <w:end w:w="100" w:type="dxa"/>
            </w:tcMar>
            <w:vAlign w:val="top"/>
          </w:tcPr>
          <w:p>
            <w:pPr>
              <w:spacing w:after="40"/>
            </w:pPr>
            <w:r>
              <w:rPr>
                <w:rFonts w:ascii="Arial" w:hAnsi="Arial" w:eastAsia="Noto Sans CJK SC"/>
                <w:b/>
                <w:sz w:val="18"/>
              </w:rPr>
              <w:t>Green, yellow, or red signal with an explanation</w:t>
            </w:r>
          </w:p>
        </w:tc>
        <w:tc>
          <w:tcPr>
            <w:tcW w:type="dxa" w:w="5083"/>
            <w:tcMar>
              <w:top w:w="90" w:type="dxa"/>
              <w:start w:w="100" w:type="dxa"/>
              <w:bottom w:w="90" w:type="dxa"/>
              <w:end w:w="100" w:type="dxa"/>
            </w:tcMar>
            <w:vAlign w:val="top"/>
          </w:tcPr>
          <w:p>
            <w:pPr>
              <w:spacing w:after="40"/>
            </w:pPr>
            <w:r>
              <w:rPr>
                <w:rFonts w:ascii="Arial" w:hAnsi="Arial" w:eastAsia="Noto Sans CJK SC"/>
                <w:sz w:val="18"/>
              </w:rPr>
              <w:t>Yellow signal. The concept was perceived as convenient and specific useful fields were identified, but the original research problem showed low impact and urgency. There was no paid behavior, no follow-up/prototype commitment, and no purchase commitment. The participant’s current stage also reduces present need for the product.</w:t>
            </w:r>
          </w:p>
        </w:tc>
      </w:tr>
    </w:tbl>
    <w:p>
      <w:pPr>
        <w:spacing w:before="160"/>
      </w:pPr>
      <w:r>
        <w:rPr>
          <w:b/>
          <w:color w:val="36556F"/>
        </w:rPr>
        <w:t xml:space="preserve">Research integrity note: </w:t>
      </w:r>
      <w:r>
        <w:t>No missing participant information was invented. Where the interview did not establish a fact, the document states “Not discussed” or clearly labels interviewer assessment.</w:t>
      </w:r>
    </w:p>
    <w:sectPr>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E7882"/>
        <w:sz w:val="16"/>
      </w:rPr>
      <w:t>AIDI Student Research | School Profile Snapshot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Noto Sans CJK SC"/>
      <w:b/>
      <w:bCs/>
      <w:color w:val="16324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Noto Sans CJK SC"/>
      <w:b/>
      <w:bCs/>
      <w:color w:val="3655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eastAsia="Noto Sans CJK SC"/>
      <w:b/>
      <w:color w:val="1F293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lation">
    <w:name w:val="Translation"/>
    <w:pPr>
      <w:spacing w:after="140"/>
      <w:ind w:left="288"/>
    </w:pPr>
    <w:rPr>
      <w:rFonts w:ascii="Arial" w:hAnsi="Arial" w:eastAsia="Noto Sans CJK SC"/>
      <w:i/>
      <w:color w:val="5A646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 Profile Snapshot Interview - B01</dc:title>
  <dc:subject>AIDI student research customer interview</dc:subject>
  <dc:creator/>
  <cp:keywords>B01, School Profile Snapshot, interview</cp:keywords>
  <dc:description>generated by python-docx</dc:description>
  <cp:lastModifiedBy/>
  <cp:revision>1</cp:revision>
  <dcterms:created xsi:type="dcterms:W3CDTF">2013-12-23T23:15:00Z</dcterms:created>
  <dcterms:modified xsi:type="dcterms:W3CDTF">2013-12-23T23:15:00Z</dcterms:modified>
  <cp:category/>
</cp:coreProperties>
</file>