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58A0E3" w14:textId="77777777" w:rsidR="00D4457F" w:rsidRDefault="00000000">
      <w:pPr>
        <w:pStyle w:val="Heading1"/>
      </w:pPr>
      <w:r>
        <w:t>Idea2 Interview – School Profile Snapshot</w:t>
      </w:r>
    </w:p>
    <w:p w14:paraId="2420EDBF" w14:textId="77777777" w:rsidR="00D4457F" w:rsidRDefault="00000000">
      <w:r>
        <w:t>Anonymous Participant Code: B05</w:t>
      </w:r>
    </w:p>
    <w:p w14:paraId="1E4D8497" w14:textId="77777777" w:rsidR="00D4457F" w:rsidRDefault="00000000">
      <w:r>
        <w:t>Date: October 1, 2026</w:t>
      </w:r>
    </w:p>
    <w:p w14:paraId="3AE7E650" w14:textId="77777777" w:rsidR="00D4457F" w:rsidRDefault="00000000">
      <w:pPr>
        <w:pStyle w:val="Heading2"/>
      </w:pPr>
      <w:r>
        <w:t>Consent Confirmation</w:t>
      </w:r>
    </w:p>
    <w:p w14:paraId="6D7B61D4" w14:textId="77777777" w:rsidR="00D4457F" w:rsidRDefault="00000000">
      <w:r>
        <w:t>Participant consented to the student research interview. The participant was informed that responses would be shared with the AIDI student team and may be analyzed using AI, and that they could skip questions or stop at any time.</w:t>
      </w:r>
    </w:p>
    <w:p w14:paraId="3164E8E5" w14:textId="77777777" w:rsidR="00D4457F" w:rsidRDefault="00000000">
      <w:pPr>
        <w:pStyle w:val="Heading2"/>
      </w:pPr>
      <w:r>
        <w:t>Part 1 – Participant Background</w:t>
      </w:r>
    </w:p>
    <w:p w14:paraId="07475BCE" w14:textId="77777777" w:rsidR="00D4457F" w:rsidRDefault="00000000">
      <w:r>
        <w:rPr>
          <w:b/>
        </w:rPr>
        <w:t xml:space="preserve">Interviewer: </w:t>
      </w:r>
      <w:r>
        <w:t>Are you currently applying to US undergraduate programs, or have you already finished the application process?</w:t>
      </w:r>
    </w:p>
    <w:p w14:paraId="5799B3AB" w14:textId="77777777" w:rsidR="00D4457F" w:rsidRDefault="00000000">
      <w:r>
        <w:rPr>
          <w:b/>
        </w:rPr>
        <w:t xml:space="preserve">Participant: </w:t>
      </w:r>
      <w:r>
        <w:t>I have already completed the application process.</w:t>
      </w:r>
    </w:p>
    <w:p w14:paraId="7D9F9BE5" w14:textId="77777777" w:rsidR="00D4457F" w:rsidRDefault="00000000">
      <w:r>
        <w:rPr>
          <w:b/>
        </w:rPr>
        <w:t xml:space="preserve">Interviewer: </w:t>
      </w:r>
      <w:r>
        <w:t>Which year did you apply for undergraduate admission?</w:t>
      </w:r>
    </w:p>
    <w:p w14:paraId="6F2CA3D6" w14:textId="77777777" w:rsidR="00D4457F" w:rsidRDefault="00000000">
      <w:r>
        <w:rPr>
          <w:b/>
        </w:rPr>
        <w:t xml:space="preserve">Participant: </w:t>
      </w:r>
      <w:r>
        <w:t>2021.</w:t>
      </w:r>
    </w:p>
    <w:p w14:paraId="074DF418" w14:textId="77777777" w:rsidR="00D4457F" w:rsidRDefault="00000000">
      <w:r>
        <w:rPr>
          <w:b/>
        </w:rPr>
        <w:t xml:space="preserve">Interviewer: </w:t>
      </w:r>
      <w:r>
        <w:t>Which country and education system did you apply from?</w:t>
      </w:r>
    </w:p>
    <w:p w14:paraId="5499F8A9" w14:textId="77777777" w:rsidR="00D4457F" w:rsidRDefault="00000000">
      <w:r>
        <w:rPr>
          <w:b/>
        </w:rPr>
        <w:t xml:space="preserve">Participant: </w:t>
      </w:r>
      <w:r>
        <w:t>China.</w:t>
      </w:r>
    </w:p>
    <w:p w14:paraId="4569CBC7" w14:textId="77777777" w:rsidR="00D4457F" w:rsidRDefault="00000000">
      <w:r>
        <w:rPr>
          <w:b/>
        </w:rPr>
        <w:t xml:space="preserve">Interviewer: </w:t>
      </w:r>
      <w:r>
        <w:t>Roughly how many US universities did you research?</w:t>
      </w:r>
    </w:p>
    <w:p w14:paraId="06BB637E" w14:textId="77777777" w:rsidR="00D4457F" w:rsidRDefault="00000000">
      <w:r>
        <w:rPr>
          <w:b/>
        </w:rPr>
        <w:t xml:space="preserve">Participant: </w:t>
      </w:r>
      <w:r>
        <w:t>About eight.</w:t>
      </w:r>
    </w:p>
    <w:p w14:paraId="256393B9" w14:textId="77777777" w:rsidR="00D4457F" w:rsidRDefault="00000000">
      <w:r>
        <w:rPr>
          <w:b/>
        </w:rPr>
        <w:t xml:space="preserve">Interviewer: </w:t>
      </w:r>
      <w:r>
        <w:t>Who helped you research colleges and build your school list?</w:t>
      </w:r>
    </w:p>
    <w:p w14:paraId="7826EE94" w14:textId="77777777" w:rsidR="00D4457F" w:rsidRDefault="00000000">
      <w:r>
        <w:rPr>
          <w:b/>
        </w:rPr>
        <w:t xml:space="preserve">Participant: </w:t>
      </w:r>
      <w:r>
        <w:t>I did it myself.</w:t>
      </w:r>
    </w:p>
    <w:p w14:paraId="55E87319" w14:textId="77777777" w:rsidR="00D4457F" w:rsidRDefault="00000000">
      <w:pPr>
        <w:pStyle w:val="Heading2"/>
      </w:pPr>
      <w:r>
        <w:lastRenderedPageBreak/>
        <w:t>Part 2 – Problem Exploration</w:t>
      </w:r>
    </w:p>
    <w:p w14:paraId="51946EAE" w14:textId="77777777" w:rsidR="00D4457F" w:rsidRDefault="00000000">
      <w:r>
        <w:rPr>
          <w:b/>
        </w:rPr>
        <w:t xml:space="preserve">Interviewer: </w:t>
      </w:r>
      <w:r>
        <w:t>Think back to the last time you researched a university you didn't know much about. What exactly happened?</w:t>
      </w:r>
    </w:p>
    <w:p w14:paraId="4666F8EE" w14:textId="77777777" w:rsidR="00D4457F" w:rsidRDefault="00000000">
      <w:r>
        <w:rPr>
          <w:b/>
        </w:rPr>
        <w:t xml:space="preserve">Participant: </w:t>
      </w:r>
      <w:r>
        <w:t>I don't remember.</w:t>
      </w:r>
    </w:p>
    <w:p w14:paraId="02413329" w14:textId="77777777" w:rsidR="00D4457F" w:rsidRDefault="00000000">
      <w:r>
        <w:rPr>
          <w:b/>
        </w:rPr>
        <w:t xml:space="preserve">Interviewer: </w:t>
      </w:r>
      <w:r>
        <w:t>When you were researching universities, what was the one thing you most wanted to find out?</w:t>
      </w:r>
    </w:p>
    <w:p w14:paraId="1A544E24" w14:textId="77777777" w:rsidR="00D4457F" w:rsidRDefault="00000000">
      <w:r>
        <w:rPr>
          <w:b/>
        </w:rPr>
        <w:t xml:space="preserve">Participant: </w:t>
      </w:r>
      <w:r>
        <w:t>Tuition.</w:t>
      </w:r>
    </w:p>
    <w:p w14:paraId="3C1A859D" w14:textId="77777777" w:rsidR="00D4457F" w:rsidRDefault="00000000">
      <w:r>
        <w:rPr>
          <w:b/>
        </w:rPr>
        <w:t xml:space="preserve">Interviewer: </w:t>
      </w:r>
      <w:r>
        <w:t>Where did you usually look up tuition? Which website or source did you check first, and what did you do after that?</w:t>
      </w:r>
    </w:p>
    <w:p w14:paraId="6084BA1D" w14:textId="77777777" w:rsidR="00D4457F" w:rsidRDefault="00000000">
      <w:r>
        <w:rPr>
          <w:b/>
        </w:rPr>
        <w:t xml:space="preserve">Participant: </w:t>
      </w:r>
      <w:r>
        <w:t>I checked the official website first, and then looked at living costs.</w:t>
      </w:r>
    </w:p>
    <w:p w14:paraId="0DB815BA" w14:textId="77777777" w:rsidR="00D4457F" w:rsidRDefault="00000000">
      <w:r>
        <w:rPr>
          <w:b/>
        </w:rPr>
        <w:t xml:space="preserve">Interviewer: </w:t>
      </w:r>
      <w:r>
        <w:t>When deciding whether to keep researching or apply to a school, what information mattered most to you?</w:t>
      </w:r>
    </w:p>
    <w:p w14:paraId="6A262B47" w14:textId="77777777" w:rsidR="00D4457F" w:rsidRDefault="00000000">
      <w:r>
        <w:rPr>
          <w:b/>
        </w:rPr>
        <w:t xml:space="preserve">Participant: </w:t>
      </w:r>
      <w:r>
        <w:t>Employment prospects.</w:t>
      </w:r>
    </w:p>
    <w:p w14:paraId="0D05E117" w14:textId="77777777" w:rsidR="00D4457F" w:rsidRDefault="00000000">
      <w:r>
        <w:rPr>
          <w:b/>
        </w:rPr>
        <w:t xml:space="preserve">Interviewer: </w:t>
      </w:r>
      <w:r>
        <w:t>What was the hardest or most frustrating part of finding information about these schools?</w:t>
      </w:r>
    </w:p>
    <w:p w14:paraId="3598F81D" w14:textId="77777777" w:rsidR="00D4457F" w:rsidRDefault="00000000">
      <w:r>
        <w:rPr>
          <w:b/>
        </w:rPr>
        <w:t xml:space="preserve">Participant: </w:t>
      </w:r>
      <w:r>
        <w:t>The cost was high.</w:t>
      </w:r>
    </w:p>
    <w:p w14:paraId="065E6010" w14:textId="77777777" w:rsidR="00D4457F" w:rsidRDefault="00000000">
      <w:r>
        <w:rPr>
          <w:b/>
        </w:rPr>
        <w:t xml:space="preserve">Interviewer: </w:t>
      </w:r>
      <w:r>
        <w:t>Did you ever find information on a school's website or other sources that was outdated, inconsistent, or seemed unreliable?</w:t>
      </w:r>
    </w:p>
    <w:p w14:paraId="6D980B58" w14:textId="77777777" w:rsidR="00D4457F" w:rsidRDefault="00000000">
      <w:r>
        <w:rPr>
          <w:b/>
        </w:rPr>
        <w:t xml:space="preserve">Participant: </w:t>
      </w:r>
      <w:r>
        <w:t>No.</w:t>
      </w:r>
    </w:p>
    <w:p w14:paraId="55B299B3" w14:textId="77777777" w:rsidR="00D4457F" w:rsidRDefault="00000000">
      <w:r>
        <w:rPr>
          <w:b/>
        </w:rPr>
        <w:t xml:space="preserve">Interviewer: </w:t>
      </w:r>
      <w:r>
        <w:t>When different sources disagreed, how did you usually decide which one to trust?</w:t>
      </w:r>
    </w:p>
    <w:p w14:paraId="3FBF4ADC" w14:textId="77777777" w:rsidR="00D4457F" w:rsidRDefault="00000000">
      <w:r>
        <w:rPr>
          <w:b/>
        </w:rPr>
        <w:t xml:space="preserve">Participant: </w:t>
      </w:r>
      <w:r>
        <w:t>The official source.</w:t>
      </w:r>
    </w:p>
    <w:p w14:paraId="4243CD0F" w14:textId="77777777" w:rsidR="00D4457F" w:rsidRDefault="00000000">
      <w:r>
        <w:rPr>
          <w:b/>
        </w:rPr>
        <w:lastRenderedPageBreak/>
        <w:t xml:space="preserve">Interviewer: </w:t>
      </w:r>
      <w:r>
        <w:t>How did you compare different schools with each other? For example, which aspects did you compare?</w:t>
      </w:r>
    </w:p>
    <w:p w14:paraId="3E1E8D45" w14:textId="77777777" w:rsidR="00D4457F" w:rsidRDefault="00000000">
      <w:r>
        <w:rPr>
          <w:b/>
        </w:rPr>
        <w:t xml:space="preserve">Participant: </w:t>
      </w:r>
      <w:r>
        <w:t>Rankings.</w:t>
      </w:r>
    </w:p>
    <w:p w14:paraId="689E544C" w14:textId="77777777" w:rsidR="00D4457F" w:rsidRDefault="00000000">
      <w:r>
        <w:rPr>
          <w:b/>
        </w:rPr>
        <w:t xml:space="preserve">Interviewer: </w:t>
      </w:r>
      <w:r>
        <w:t>How did you decide you had gathered enough and could stop researching a school?</w:t>
      </w:r>
    </w:p>
    <w:p w14:paraId="1D14E976" w14:textId="77777777" w:rsidR="00D4457F" w:rsidRDefault="00000000">
      <w:r>
        <w:rPr>
          <w:b/>
        </w:rPr>
        <w:t xml:space="preserve">Participant: </w:t>
      </w:r>
      <w:r>
        <w:t>I didn't really think about that.</w:t>
      </w:r>
    </w:p>
    <w:p w14:paraId="18A038C9" w14:textId="77777777" w:rsidR="00D4457F" w:rsidRDefault="00000000">
      <w:pPr>
        <w:pStyle w:val="Heading2"/>
      </w:pPr>
      <w:r>
        <w:t>Part 3 – Current Solutions</w:t>
      </w:r>
    </w:p>
    <w:p w14:paraId="55AF271F" w14:textId="77777777" w:rsidR="00D4457F" w:rsidRDefault="00000000">
      <w:r>
        <w:rPr>
          <w:b/>
        </w:rPr>
        <w:t xml:space="preserve">Interviewer: </w:t>
      </w:r>
      <w:r>
        <w:t>Which sources did you usually use to research US universities?</w:t>
      </w:r>
    </w:p>
    <w:p w14:paraId="3B7CC1A1" w14:textId="77777777" w:rsidR="00D4457F" w:rsidRDefault="00000000">
      <w:r>
        <w:rPr>
          <w:b/>
        </w:rPr>
        <w:t xml:space="preserve">Participant: </w:t>
      </w:r>
      <w:r>
        <w:t>Mainly the school's official website, along with public information such as school rankings.</w:t>
      </w:r>
    </w:p>
    <w:p w14:paraId="420F2EF5" w14:textId="77777777" w:rsidR="00D4457F" w:rsidRDefault="00000000">
      <w:r>
        <w:rPr>
          <w:b/>
        </w:rPr>
        <w:t xml:space="preserve">Interviewer: </w:t>
      </w:r>
      <w:r>
        <w:t>Which sources were most useful for official facts?</w:t>
      </w:r>
    </w:p>
    <w:p w14:paraId="5B893DC6" w14:textId="77777777" w:rsidR="00D4457F" w:rsidRDefault="00000000">
      <w:r>
        <w:rPr>
          <w:b/>
        </w:rPr>
        <w:t xml:space="preserve">Participant: </w:t>
      </w:r>
      <w:r>
        <w:t>The school's official website.</w:t>
      </w:r>
    </w:p>
    <w:p w14:paraId="01CA97B4" w14:textId="77777777" w:rsidR="00D4457F" w:rsidRDefault="00000000">
      <w:r>
        <w:rPr>
          <w:b/>
        </w:rPr>
        <w:t xml:space="preserve">Interviewer: </w:t>
      </w:r>
      <w:r>
        <w:t>Which sources were best for learning about students' actual experiences?</w:t>
      </w:r>
    </w:p>
    <w:p w14:paraId="542A7549" w14:textId="77777777" w:rsidR="00D4457F" w:rsidRDefault="00000000">
      <w:r>
        <w:rPr>
          <w:b/>
        </w:rPr>
        <w:t xml:space="preserve">Participant: </w:t>
      </w:r>
      <w:r>
        <w:t>Rankings and publicly available information online.</w:t>
      </w:r>
    </w:p>
    <w:p w14:paraId="31F3A24C" w14:textId="77777777" w:rsidR="00D4457F" w:rsidRDefault="00000000">
      <w:r>
        <w:rPr>
          <w:b/>
        </w:rPr>
        <w:t xml:space="preserve">Interviewer: </w:t>
      </w:r>
      <w:r>
        <w:t>What didn't you like about these sources or the research process?</w:t>
      </w:r>
    </w:p>
    <w:p w14:paraId="6AA618F2" w14:textId="77777777" w:rsidR="00D4457F" w:rsidRDefault="00000000">
      <w:r>
        <w:rPr>
          <w:b/>
        </w:rPr>
        <w:t xml:space="preserve">Participant: </w:t>
      </w:r>
      <w:r>
        <w:t>The information was scattered, so I had to search for it piece by piece.</w:t>
      </w:r>
    </w:p>
    <w:p w14:paraId="0CDA22FC" w14:textId="77777777" w:rsidR="00D4457F" w:rsidRDefault="00000000">
      <w:r>
        <w:rPr>
          <w:b/>
        </w:rPr>
        <w:t xml:space="preserve">Interviewer: </w:t>
      </w:r>
      <w:r>
        <w:t>What information did you find yourself searching for again and again across different schools?</w:t>
      </w:r>
    </w:p>
    <w:p w14:paraId="277CCCE8" w14:textId="77777777" w:rsidR="00D4457F" w:rsidRDefault="00000000">
      <w:r>
        <w:rPr>
          <w:b/>
        </w:rPr>
        <w:t xml:space="preserve">Participant: </w:t>
      </w:r>
      <w:r>
        <w:t>Tuition, living costs, employment prospects, and rankings.</w:t>
      </w:r>
    </w:p>
    <w:p w14:paraId="5F3894BF" w14:textId="77777777" w:rsidR="00D4457F" w:rsidRDefault="00000000">
      <w:r>
        <w:rPr>
          <w:b/>
        </w:rPr>
        <w:t xml:space="preserve">Interviewer: </w:t>
      </w:r>
      <w:r>
        <w:t>Did you or your family spend money on research tools, reports, rankings, or consulting?</w:t>
      </w:r>
    </w:p>
    <w:p w14:paraId="18AF43D2" w14:textId="77777777" w:rsidR="00D4457F" w:rsidRDefault="00000000">
      <w:r>
        <w:rPr>
          <w:b/>
        </w:rPr>
        <w:lastRenderedPageBreak/>
        <w:t xml:space="preserve">Participant: </w:t>
      </w:r>
      <w:r>
        <w:t>No.</w:t>
      </w:r>
    </w:p>
    <w:p w14:paraId="5019D7CA" w14:textId="77777777" w:rsidR="00D4457F" w:rsidRDefault="00000000">
      <w:pPr>
        <w:pStyle w:val="Heading2"/>
      </w:pPr>
      <w:r>
        <w:t>Part 4 – Solution Signal</w:t>
      </w:r>
    </w:p>
    <w:p w14:paraId="0A784F94" w14:textId="77777777" w:rsidR="00D4457F" w:rsidRDefault="00000000">
      <w:r>
        <w:t>Based on what you have told me, we are exploring a tool that gives international students a concise, one-page overview of each college, including admissions difficulty, cost, major strengths, location, deadlines, international student support, and key pros and cons.</w:t>
      </w:r>
    </w:p>
    <w:p w14:paraId="4491A985" w14:textId="77777777" w:rsidR="00D4457F" w:rsidRDefault="00000000">
      <w:r>
        <w:rPr>
          <w:b/>
        </w:rPr>
        <w:t xml:space="preserve">Interviewer: </w:t>
      </w:r>
      <w:r>
        <w:t>Have you used anything like this before? What happened?</w:t>
      </w:r>
    </w:p>
    <w:p w14:paraId="23213B78" w14:textId="77777777" w:rsidR="00D4457F" w:rsidRDefault="00000000">
      <w:r>
        <w:rPr>
          <w:b/>
        </w:rPr>
        <w:t xml:space="preserve">Participant: </w:t>
      </w:r>
      <w:r>
        <w:t>I have not specifically used a one-page tool like this. I mainly researched official websites and rankings myself.</w:t>
      </w:r>
    </w:p>
    <w:p w14:paraId="28988A66" w14:textId="77777777" w:rsidR="00D4457F" w:rsidRDefault="00000000">
      <w:r>
        <w:rPr>
          <w:b/>
        </w:rPr>
        <w:t xml:space="preserve">Interviewer: </w:t>
      </w:r>
      <w:r>
        <w:t>What is your first reaction?</w:t>
      </w:r>
    </w:p>
    <w:p w14:paraId="7F02341B" w14:textId="77777777" w:rsidR="00D4457F" w:rsidRDefault="00000000">
      <w:r>
        <w:rPr>
          <w:b/>
        </w:rPr>
        <w:t xml:space="preserve">Participant: </w:t>
      </w:r>
      <w:r>
        <w:t>It seems convenient and could save some time.</w:t>
      </w:r>
    </w:p>
    <w:p w14:paraId="1DB80E2B" w14:textId="77777777" w:rsidR="00D4457F" w:rsidRDefault="00000000">
      <w:r>
        <w:rPr>
          <w:b/>
        </w:rPr>
        <w:t xml:space="preserve">Interviewer: </w:t>
      </w:r>
      <w:r>
        <w:t>What seems useful?</w:t>
      </w:r>
    </w:p>
    <w:p w14:paraId="39044EA7" w14:textId="77777777" w:rsidR="00D4457F" w:rsidRDefault="00000000">
      <w:r>
        <w:rPr>
          <w:b/>
        </w:rPr>
        <w:t xml:space="preserve">Participant: </w:t>
      </w:r>
      <w:r>
        <w:t>Having tuition, living costs, employment, and rankings in one place would be useful.</w:t>
      </w:r>
    </w:p>
    <w:p w14:paraId="3C395DF7" w14:textId="77777777" w:rsidR="00D4457F" w:rsidRDefault="00000000">
      <w:r>
        <w:rPr>
          <w:b/>
        </w:rPr>
        <w:t xml:space="preserve">Interviewer: </w:t>
      </w:r>
      <w:r>
        <w:t>What seems unnecessary, or what is missing?</w:t>
      </w:r>
    </w:p>
    <w:p w14:paraId="7FD6B002" w14:textId="77777777" w:rsidR="00D4457F" w:rsidRDefault="00000000">
      <w:r>
        <w:rPr>
          <w:b/>
        </w:rPr>
        <w:t xml:space="preserve">Participant: </w:t>
      </w:r>
      <w:r>
        <w:t>If there is too much information, it may become less useful. Information about specific majors is also important.</w:t>
      </w:r>
    </w:p>
    <w:p w14:paraId="15ED3DBC" w14:textId="77777777" w:rsidR="00D4457F" w:rsidRDefault="00000000">
      <w:r>
        <w:rPr>
          <w:b/>
        </w:rPr>
        <w:t xml:space="preserve">Interviewer: </w:t>
      </w:r>
      <w:r>
        <w:t>Would this have changed the way you researched schools?</w:t>
      </w:r>
    </w:p>
    <w:p w14:paraId="49660600" w14:textId="77777777" w:rsidR="00D4457F" w:rsidRDefault="00000000">
      <w:r>
        <w:rPr>
          <w:b/>
        </w:rPr>
        <w:t xml:space="preserve">Participant: </w:t>
      </w:r>
      <w:r>
        <w:t>It might help me screen schools faster, but I would still verify important information on the official website.</w:t>
      </w:r>
    </w:p>
    <w:p w14:paraId="44F85061" w14:textId="77777777" w:rsidR="00D4457F" w:rsidRDefault="00000000">
      <w:r>
        <w:rPr>
          <w:b/>
        </w:rPr>
        <w:t xml:space="preserve">Interviewer: </w:t>
      </w:r>
      <w:r>
        <w:t>What would make you distrust a one-page summary like this?</w:t>
      </w:r>
    </w:p>
    <w:p w14:paraId="05307FF8" w14:textId="77777777" w:rsidR="00D4457F" w:rsidRDefault="00000000">
      <w:r>
        <w:rPr>
          <w:b/>
        </w:rPr>
        <w:t xml:space="preserve">Participant: </w:t>
      </w:r>
      <w:r>
        <w:t>Inaccurate or outdated information.</w:t>
      </w:r>
    </w:p>
    <w:p w14:paraId="050FD0C6" w14:textId="77777777" w:rsidR="00D4457F" w:rsidRDefault="00000000">
      <w:r>
        <w:rPr>
          <w:b/>
        </w:rPr>
        <w:t xml:space="preserve">Interviewer: </w:t>
      </w:r>
      <w:r>
        <w:t>Would source links and last-updated dates affect how much you trust it?</w:t>
      </w:r>
    </w:p>
    <w:p w14:paraId="4AC8FDDE" w14:textId="77777777" w:rsidR="00D4457F" w:rsidRDefault="00000000">
      <w:r>
        <w:rPr>
          <w:b/>
        </w:rPr>
        <w:t xml:space="preserve">Participant: </w:t>
      </w:r>
      <w:r>
        <w:t>Yes. Source links and update dates would make it easier to verify the information.</w:t>
      </w:r>
    </w:p>
    <w:p w14:paraId="3006226E" w14:textId="77777777" w:rsidR="00D4457F" w:rsidRDefault="00000000">
      <w:r>
        <w:rPr>
          <w:b/>
        </w:rPr>
        <w:t xml:space="preserve">Interviewer: </w:t>
      </w:r>
      <w:r>
        <w:t>Which information would you definitely double-check yourself?</w:t>
      </w:r>
    </w:p>
    <w:p w14:paraId="76639FC3" w14:textId="77777777" w:rsidR="00D4457F" w:rsidRDefault="00000000">
      <w:r>
        <w:rPr>
          <w:b/>
        </w:rPr>
        <w:t xml:space="preserve">Participant: </w:t>
      </w:r>
      <w:r>
        <w:t>Tuition, application requirements, and deadlines.</w:t>
      </w:r>
    </w:p>
    <w:p w14:paraId="5EFA693A" w14:textId="77777777" w:rsidR="00D4457F" w:rsidRDefault="00000000">
      <w:r>
        <w:rPr>
          <w:b/>
        </w:rPr>
        <w:t xml:space="preserve">Interviewer: </w:t>
      </w:r>
      <w:r>
        <w:t>What would make this summary seem biased or incomplete?</w:t>
      </w:r>
    </w:p>
    <w:p w14:paraId="47A3C736" w14:textId="77777777" w:rsidR="00D4457F" w:rsidRDefault="00000000">
      <w:r>
        <w:rPr>
          <w:b/>
        </w:rPr>
        <w:t xml:space="preserve">Participant: </w:t>
      </w:r>
      <w:r>
        <w:t>Only emphasizing rankings or only presenting the advantages without complete information.</w:t>
      </w:r>
    </w:p>
    <w:p w14:paraId="319A53D0" w14:textId="77777777" w:rsidR="00D4457F" w:rsidRDefault="00000000">
      <w:pPr>
        <w:pStyle w:val="Heading2"/>
      </w:pPr>
      <w:r>
        <w:t>Part 5 – Wrap Up</w:t>
      </w:r>
    </w:p>
    <w:p w14:paraId="088E2237" w14:textId="77777777" w:rsidR="00D4457F" w:rsidRDefault="00000000">
      <w:r>
        <w:rPr>
          <w:b/>
        </w:rPr>
        <w:t xml:space="preserve">Interviewer: </w:t>
      </w:r>
      <w:r>
        <w:t>If you could change one thing about researching universities, what would it be?</w:t>
      </w:r>
    </w:p>
    <w:p w14:paraId="4FC34EAD" w14:textId="77777777" w:rsidR="00D4457F" w:rsidRDefault="00000000">
      <w:r>
        <w:rPr>
          <w:b/>
        </w:rPr>
        <w:t xml:space="preserve">Participant: </w:t>
      </w:r>
      <w:r>
        <w:t>I would like important information to be consolidated so I don't have to search in many different places.</w:t>
      </w:r>
    </w:p>
    <w:p w14:paraId="3FFEF609" w14:textId="77777777" w:rsidR="00D4457F" w:rsidRDefault="00000000">
      <w:r>
        <w:rPr>
          <w:b/>
        </w:rPr>
        <w:t xml:space="preserve">Interviewer: </w:t>
      </w:r>
      <w:r>
        <w:t>Is there anything important I should have asked but didn't?</w:t>
      </w:r>
    </w:p>
    <w:p w14:paraId="3331959B" w14:textId="77777777" w:rsidR="00D4457F" w:rsidRDefault="00000000">
      <w:r>
        <w:rPr>
          <w:b/>
        </w:rPr>
        <w:t xml:space="preserve">Participant: </w:t>
      </w:r>
      <w:r>
        <w:t>No.</w:t>
      </w:r>
    </w:p>
    <w:p w14:paraId="4845F94C" w14:textId="77777777" w:rsidR="00D4457F" w:rsidRDefault="00000000">
      <w:r>
        <w:rPr>
          <w:b/>
        </w:rPr>
        <w:t xml:space="preserve">Interviewer: </w:t>
      </w:r>
      <w:r>
        <w:t>Do you know one or two other international students who have dealt with similar problems?</w:t>
      </w:r>
    </w:p>
    <w:p w14:paraId="3F79BD50" w14:textId="77777777" w:rsidR="00D4457F" w:rsidRDefault="00000000">
      <w:r>
        <w:rPr>
          <w:b/>
        </w:rPr>
        <w:t xml:space="preserve">Participant: </w:t>
      </w:r>
      <w:r>
        <w:t>Possibly, but I do not have specific contacts to provide.</w:t>
      </w:r>
    </w:p>
    <w:p w14:paraId="5DCF8A50" w14:textId="77777777" w:rsidR="00D4457F" w:rsidRDefault="00000000">
      <w:r>
        <w:rPr>
          <w:b/>
        </w:rPr>
        <w:t xml:space="preserve">Interviewer: </w:t>
      </w:r>
      <w:r>
        <w:t>Would you be willing to introduce them to our team?</w:t>
      </w:r>
    </w:p>
    <w:p w14:paraId="7DF9FD3E" w14:textId="77777777" w:rsidR="00D4457F" w:rsidRDefault="00000000">
      <w:r>
        <w:rPr>
          <w:b/>
        </w:rPr>
        <w:t xml:space="preserve">Participant: </w:t>
      </w:r>
      <w:r>
        <w:t>If appropriate, I could.</w:t>
      </w:r>
    </w:p>
    <w:p w14:paraId="7F2882E6" w14:textId="77777777" w:rsidR="00D4457F" w:rsidRDefault="00000000">
      <w:r>
        <w:rPr>
          <w:b/>
        </w:rPr>
        <w:t xml:space="preserve">Interviewer: </w:t>
      </w:r>
      <w:r>
        <w:t>Would you be willing to do a short follow-up interview or review an early school overview?</w:t>
      </w:r>
    </w:p>
    <w:p w14:paraId="5032BBF2" w14:textId="77777777" w:rsidR="00D4457F" w:rsidRDefault="00000000">
      <w:r>
        <w:rPr>
          <w:b/>
        </w:rPr>
        <w:t xml:space="preserve">Participant: </w:t>
      </w:r>
      <w:r>
        <w:t>Yes.</w:t>
      </w:r>
    </w:p>
    <w:p w14:paraId="3A077932" w14:textId="77777777" w:rsidR="00D4457F" w:rsidRDefault="00000000">
      <w:r>
        <w:rPr>
          <w:b/>
        </w:rPr>
        <w:t xml:space="preserve">Interviewer: </w:t>
      </w:r>
      <w:r>
        <w:t>If you could pre-purchase detailed school overviews for $10 right now, would you do it today? Why or why not?</w:t>
      </w:r>
    </w:p>
    <w:p w14:paraId="4BC149DB" w14:textId="77777777" w:rsidR="00D4457F" w:rsidRDefault="00000000">
      <w:r>
        <w:rPr>
          <w:b/>
        </w:rPr>
        <w:t xml:space="preserve">Participant: </w:t>
      </w:r>
      <w:r>
        <w:t>I probably would not pre-purchase immediately because I can still find information on official websites. I might consider it if it clearly saves a significant amount of time.</w:t>
      </w:r>
    </w:p>
    <w:p w14:paraId="67A56040" w14:textId="77777777" w:rsidR="00D4457F" w:rsidRDefault="00000000">
      <w:pPr>
        <w:pStyle w:val="Heading2"/>
      </w:pPr>
      <w:r>
        <w:t>Post Interview Snapshot</w:t>
      </w:r>
    </w:p>
    <w:p w14:paraId="4E6A5C1A" w14:textId="77777777" w:rsidR="00D4457F" w:rsidRDefault="00000000">
      <w:r>
        <w:rPr>
          <w:b/>
        </w:rPr>
        <w:t xml:space="preserve">Problem confirmed or not confirmed: </w:t>
      </w:r>
      <w:r>
        <w:t>Partially confirmed. The participant experienced scattered information and valued having key facts such as tuition, living costs, employment prospects, and rankings together, but did not report major problems with inaccurate or conflicting information.</w:t>
      </w:r>
    </w:p>
    <w:p w14:paraId="615C3E04" w14:textId="77777777" w:rsidR="00D4457F" w:rsidRDefault="00000000">
      <w:r>
        <w:rPr>
          <w:b/>
        </w:rPr>
        <w:t xml:space="preserve">Evidence supporting that judgment: </w:t>
      </w:r>
      <w:r>
        <w:t>The participant independently researched about eight schools and repeatedly looked for tuition, living costs, employment prospects, and rankings. They described the information as scattered and requiring separate searches.</w:t>
      </w:r>
    </w:p>
    <w:p w14:paraId="2AC400DD" w14:textId="77777777" w:rsidR="00D4457F" w:rsidRDefault="00000000">
      <w:r>
        <w:rPr>
          <w:b/>
        </w:rPr>
        <w:t xml:space="preserve">Most revealing exact quote: </w:t>
      </w:r>
      <w:r>
        <w:t>“I would like important information to be consolidated so I don’t have to search in many different places.” (translated from Chinese)</w:t>
      </w:r>
    </w:p>
    <w:p w14:paraId="3C61D6DB" w14:textId="77777777" w:rsidR="00D4457F" w:rsidRDefault="00000000">
      <w:r>
        <w:rPr>
          <w:b/>
        </w:rPr>
        <w:t xml:space="preserve">Emotional intensity: </w:t>
      </w:r>
      <w:r>
        <w:t>4/10</w:t>
      </w:r>
    </w:p>
    <w:p w14:paraId="107C6EB9" w14:textId="77777777" w:rsidR="00D4457F" w:rsidRDefault="00000000">
      <w:r>
        <w:rPr>
          <w:b/>
        </w:rPr>
        <w:t xml:space="preserve">Current solution: </w:t>
      </w:r>
      <w:r>
        <w:t>Official university websites plus public rankings and online information.</w:t>
      </w:r>
    </w:p>
    <w:p w14:paraId="10B0568C" w14:textId="77777777" w:rsidR="00D4457F" w:rsidRDefault="00000000">
      <w:r>
        <w:rPr>
          <w:b/>
        </w:rPr>
        <w:t xml:space="preserve">Time or money already spent: </w:t>
      </w:r>
      <w:r>
        <w:t>Not quantified. No money was spent on research tools, reports, rankings, or counseling.</w:t>
      </w:r>
    </w:p>
    <w:p w14:paraId="57F4FA32" w14:textId="77777777" w:rsidR="00D4457F" w:rsidRDefault="00000000">
      <w:r>
        <w:rPr>
          <w:b/>
        </w:rPr>
        <w:t xml:space="preserve">Reaction to proposed solution: </w:t>
      </w:r>
      <w:r>
        <w:t>Generally useful for faster screening and comparison, especially if key information is consolidated.</w:t>
      </w:r>
    </w:p>
    <w:p w14:paraId="6C2F38FD" w14:textId="77777777" w:rsidR="00D4457F" w:rsidRDefault="00000000">
      <w:r>
        <w:rPr>
          <w:b/>
        </w:rPr>
        <w:t xml:space="preserve">Biggest concern: </w:t>
      </w:r>
      <w:r>
        <w:t>Accuracy and whether information is updated; the participant would still verify important information on official websites.</w:t>
      </w:r>
    </w:p>
    <w:p w14:paraId="6AAA202B" w14:textId="77777777" w:rsidR="00D4457F" w:rsidRDefault="00000000">
      <w:r>
        <w:rPr>
          <w:b/>
        </w:rPr>
        <w:t xml:space="preserve">Referral, follow-up, prototype, or purchase commitment: </w:t>
      </w:r>
      <w:r>
        <w:t>Open to a follow-up interview or reviewing an early school snapshot. Would not pre-purchase for $10 immediately, but might consider it if it clearly saves time.</w:t>
      </w:r>
    </w:p>
    <w:p w14:paraId="1BA0FECB" w14:textId="77777777" w:rsidR="00D4457F" w:rsidRDefault="00000000">
      <w:r>
        <w:rPr>
          <w:b/>
        </w:rPr>
        <w:t xml:space="preserve">Most surprising finding: </w:t>
      </w:r>
      <w:r>
        <w:t>The participant relied heavily on official sources and rankings but did not report encountering outdated or conflicting information.</w:t>
      </w:r>
    </w:p>
    <w:p w14:paraId="0A5B7E2D" w14:textId="77777777" w:rsidR="00D4457F" w:rsidRDefault="00000000">
      <w:r>
        <w:rPr>
          <w:b/>
        </w:rPr>
        <w:lastRenderedPageBreak/>
        <w:t xml:space="preserve">Signal: </w:t>
      </w:r>
      <w:r>
        <w:t>Yellow – The need for consolidated information is present, but willingness to pay is uncertain and the participant still prefers official sources for verification.</w:t>
      </w:r>
    </w:p>
    <w:sectPr w:rsidR="00D445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8354495">
    <w:abstractNumId w:val="8"/>
  </w:num>
  <w:num w:numId="2" w16cid:durableId="151869801">
    <w:abstractNumId w:val="6"/>
  </w:num>
  <w:num w:numId="3" w16cid:durableId="844825483">
    <w:abstractNumId w:val="5"/>
  </w:num>
  <w:num w:numId="4" w16cid:durableId="1358846342">
    <w:abstractNumId w:val="4"/>
  </w:num>
  <w:num w:numId="5" w16cid:durableId="1029840687">
    <w:abstractNumId w:val="7"/>
  </w:num>
  <w:num w:numId="6" w16cid:durableId="1380939554">
    <w:abstractNumId w:val="3"/>
  </w:num>
  <w:num w:numId="7" w16cid:durableId="1016075669">
    <w:abstractNumId w:val="2"/>
  </w:num>
  <w:num w:numId="8" w16cid:durableId="521089143">
    <w:abstractNumId w:val="1"/>
  </w:num>
  <w:num w:numId="9" w16cid:durableId="13360301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7354C"/>
    <w:rsid w:val="00AA1D8D"/>
    <w:rsid w:val="00B1406F"/>
    <w:rsid w:val="00B47730"/>
    <w:rsid w:val="00CB0664"/>
    <w:rsid w:val="00D445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92E40"/>
  <w14:defaultImageDpi w14:val="300"/>
  <w15:docId w15:val="{34CE48D1-6625-1644-A021-FB75A1A43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1057</Words>
  <Characters>6027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chenyiwei fu</cp:lastModifiedBy>
  <cp:revision>2</cp:revision>
  <dcterms:created xsi:type="dcterms:W3CDTF">2026-10-02T01:01:00Z</dcterms:created>
  <dcterms:modified xsi:type="dcterms:W3CDTF">2026-10-02T01:01:00Z</dcterms:modified>
  <cp:category/>
</cp:coreProperties>
</file>