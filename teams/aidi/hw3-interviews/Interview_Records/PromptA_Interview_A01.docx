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80" w:line="276" w:lineRule="auto"/>
        <w:jc w:val="center"/>
      </w:pPr>
      <w:r>
        <w:rPr>
          <w:rFonts w:ascii="Arial" w:hAnsi="Arial" w:eastAsia="Arial"/>
          <w:b/>
          <w:color w:val="17365D"/>
          <w:sz w:val="44"/>
        </w:rPr>
        <w:t>Personalized Fit Based School List</w:t>
      </w:r>
    </w:p>
    <w:p>
      <w:pPr>
        <w:spacing w:before="0" w:after="240" w:line="276" w:lineRule="auto"/>
        <w:jc w:val="center"/>
      </w:pPr>
      <w:r>
        <w:rPr>
          <w:rFonts w:ascii="Arial" w:hAnsi="Arial" w:eastAsia="Arial"/>
          <w:b/>
          <w:color w:val="666666"/>
          <w:sz w:val="24"/>
        </w:rPr>
        <w:t>Customer Interview Record</w:t>
      </w:r>
    </w:p>
    <w:tbl>
      <w:tblPr>
        <w:tblW w:type="auto" w:w="0"/>
        <w:jc w:val="center"/>
        <w:tblLayout w:type="autofit"/>
        <w:tblLook w:firstColumn="1" w:firstRow="1" w:lastColumn="0" w:lastRow="0" w:noHBand="0" w:noVBand="1" w:val="04A0"/>
      </w:tblPr>
      <w:tblGrid>
        <w:gridCol w:w="5083"/>
        <w:gridCol w:w="5083"/>
      </w:tblGrid>
      <w:tr>
        <w:tc>
          <w:tcPr>
            <w:tcW w:type="dxa" w:w="5083"/>
            <w:shd w:fill="D9EAF7"/>
            <w:tcMar>
              <w:top w:w="100" w:type="dxa"/>
              <w:start w:w="120" w:type="dxa"/>
              <w:bottom w:w="100" w:type="dxa"/>
              <w:end w:w="120" w:type="dxa"/>
            </w:tcMar>
            <w:vAlign w:val="center"/>
          </w:tcPr>
          <w:p>
            <w:r>
              <w:rPr>
                <w:rFonts w:ascii="Arial" w:hAnsi="Arial" w:eastAsia="Arial"/>
                <w:b/>
                <w:color w:val="17365D"/>
                <w:sz w:val="21"/>
              </w:rPr>
              <w:t>Participant Code</w:t>
            </w:r>
          </w:p>
        </w:tc>
        <w:tc>
          <w:tcPr>
            <w:tcW w:type="dxa" w:w="5083"/>
            <w:tcMar>
              <w:top w:w="100" w:type="dxa"/>
              <w:start w:w="120" w:type="dxa"/>
              <w:bottom w:w="100" w:type="dxa"/>
              <w:end w:w="120" w:type="dxa"/>
            </w:tcMar>
            <w:vAlign w:val="center"/>
          </w:tcPr>
          <w:p>
            <w:r>
              <w:rPr>
                <w:rFonts w:ascii="Arial" w:hAnsi="Arial" w:eastAsia="Arial"/>
                <w:sz w:val="21"/>
              </w:rPr>
              <w:t>A01</w:t>
            </w:r>
          </w:p>
        </w:tc>
      </w:tr>
      <w:tr>
        <w:tc>
          <w:tcPr>
            <w:tcW w:type="dxa" w:w="5083"/>
            <w:shd w:fill="D9EAF7"/>
            <w:tcMar>
              <w:top w:w="100" w:type="dxa"/>
              <w:start w:w="120" w:type="dxa"/>
              <w:bottom w:w="100" w:type="dxa"/>
              <w:end w:w="120" w:type="dxa"/>
            </w:tcMar>
            <w:vAlign w:val="center"/>
          </w:tcPr>
          <w:p>
            <w:r>
              <w:rPr>
                <w:rFonts w:ascii="Arial" w:hAnsi="Arial" w:eastAsia="Arial"/>
                <w:b/>
                <w:color w:val="17365D"/>
                <w:sz w:val="21"/>
              </w:rPr>
              <w:t>Date</w:t>
            </w:r>
          </w:p>
        </w:tc>
        <w:tc>
          <w:tcPr>
            <w:tcW w:type="dxa" w:w="5083"/>
            <w:tcMar>
              <w:top w:w="100" w:type="dxa"/>
              <w:start w:w="120" w:type="dxa"/>
              <w:bottom w:w="100" w:type="dxa"/>
              <w:end w:w="120" w:type="dxa"/>
            </w:tcMar>
            <w:vAlign w:val="center"/>
          </w:tcPr>
          <w:p>
            <w:r>
              <w:rPr>
                <w:rFonts w:ascii="Arial" w:hAnsi="Arial" w:eastAsia="Arial"/>
                <w:sz w:val="21"/>
              </w:rPr>
              <w:t>October 1, 2026</w:t>
            </w:r>
          </w:p>
        </w:tc>
      </w:tr>
      <w:tr>
        <w:tc>
          <w:tcPr>
            <w:tcW w:type="dxa" w:w="5083"/>
            <w:shd w:fill="D9EAF7"/>
            <w:tcMar>
              <w:top w:w="100" w:type="dxa"/>
              <w:start w:w="120" w:type="dxa"/>
              <w:bottom w:w="100" w:type="dxa"/>
              <w:end w:w="120" w:type="dxa"/>
            </w:tcMar>
            <w:vAlign w:val="center"/>
          </w:tcPr>
          <w:p>
            <w:r>
              <w:rPr>
                <w:rFonts w:ascii="Arial" w:hAnsi="Arial" w:eastAsia="Arial"/>
                <w:b/>
                <w:color w:val="17365D"/>
                <w:sz w:val="21"/>
              </w:rPr>
              <w:t>Interview Language</w:t>
            </w:r>
          </w:p>
        </w:tc>
        <w:tc>
          <w:tcPr>
            <w:tcW w:type="dxa" w:w="5083"/>
            <w:tcMar>
              <w:top w:w="100" w:type="dxa"/>
              <w:start w:w="120" w:type="dxa"/>
              <w:bottom w:w="100" w:type="dxa"/>
              <w:end w:w="120" w:type="dxa"/>
            </w:tcMar>
            <w:vAlign w:val="center"/>
          </w:tcPr>
          <w:p>
            <w:r>
              <w:rPr>
                <w:rFonts w:ascii="Arial" w:hAnsi="Arial" w:eastAsia="Arial"/>
                <w:sz w:val="21"/>
              </w:rPr>
              <w:t>Chinese</w:t>
            </w:r>
          </w:p>
        </w:tc>
      </w:tr>
      <w:tr>
        <w:tc>
          <w:tcPr>
            <w:tcW w:type="dxa" w:w="5083"/>
            <w:shd w:fill="D9EAF7"/>
            <w:tcMar>
              <w:top w:w="100" w:type="dxa"/>
              <w:start w:w="120" w:type="dxa"/>
              <w:bottom w:w="100" w:type="dxa"/>
              <w:end w:w="120" w:type="dxa"/>
            </w:tcMar>
            <w:vAlign w:val="center"/>
          </w:tcPr>
          <w:p>
            <w:r>
              <w:rPr>
                <w:rFonts w:ascii="Arial" w:hAnsi="Arial" w:eastAsia="Arial"/>
                <w:b/>
                <w:color w:val="17365D"/>
                <w:sz w:val="21"/>
              </w:rPr>
              <w:t>Interview Topic</w:t>
            </w:r>
          </w:p>
        </w:tc>
        <w:tc>
          <w:tcPr>
            <w:tcW w:type="dxa" w:w="5083"/>
            <w:tcMar>
              <w:top w:w="100" w:type="dxa"/>
              <w:start w:w="120" w:type="dxa"/>
              <w:bottom w:w="100" w:type="dxa"/>
              <w:end w:w="120" w:type="dxa"/>
            </w:tcMar>
            <w:vAlign w:val="center"/>
          </w:tcPr>
          <w:p>
            <w:r>
              <w:rPr>
                <w:rFonts w:ascii="Arial" w:hAnsi="Arial" w:eastAsia="Arial"/>
                <w:sz w:val="21"/>
              </w:rPr>
              <w:t>Personalized Fit Based School List</w:t>
            </w:r>
          </w:p>
        </w:tc>
      </w:tr>
    </w:tbl>
    <w:p/>
    <w:p>
      <w:pPr>
        <w:pStyle w:val="Heading1"/>
      </w:pPr>
      <w:r>
        <w:t>1. Participant Background</w:t>
      </w:r>
    </w:p>
    <w:p>
      <w:pPr>
        <w:spacing w:before="0" w:after="60" w:line="276" w:lineRule="auto"/>
      </w:pPr>
      <w:r>
        <w:rPr>
          <w:rFonts w:ascii="Arial" w:hAnsi="Arial" w:eastAsia="Arial"/>
          <w:b/>
          <w:color w:val="2F5597"/>
          <w:sz w:val="21"/>
        </w:rPr>
        <w:t xml:space="preserve">Application status: </w:t>
      </w:r>
      <w:r>
        <w:rPr>
          <w:rFonts w:ascii="Arial" w:hAnsi="Arial" w:eastAsia="Arial"/>
          <w:sz w:val="21"/>
        </w:rPr>
        <w:t>Completed U.S. undergraduate application process.</w:t>
      </w:r>
    </w:p>
    <w:p>
      <w:pPr>
        <w:spacing w:before="0" w:after="60" w:line="276" w:lineRule="auto"/>
      </w:pPr>
      <w:r>
        <w:rPr>
          <w:rFonts w:ascii="Arial" w:hAnsi="Arial" w:eastAsia="Arial"/>
          <w:b/>
          <w:color w:val="2F5597"/>
          <w:sz w:val="21"/>
        </w:rPr>
        <w:t xml:space="preserve">Application timing: </w:t>
      </w:r>
      <w:r>
        <w:rPr>
          <w:rFonts w:ascii="Arial" w:hAnsi="Arial" w:eastAsia="Arial"/>
          <w:sz w:val="21"/>
        </w:rPr>
        <w:t>Applied approximately three years ago.</w:t>
      </w:r>
    </w:p>
    <w:p>
      <w:pPr>
        <w:spacing w:before="0" w:after="60" w:line="276" w:lineRule="auto"/>
      </w:pPr>
      <w:r>
        <w:rPr>
          <w:rFonts w:ascii="Arial" w:hAnsi="Arial" w:eastAsia="Arial"/>
          <w:b/>
          <w:color w:val="2F5597"/>
          <w:sz w:val="21"/>
        </w:rPr>
        <w:t xml:space="preserve">Country / education system: </w:t>
      </w:r>
      <w:r>
        <w:rPr>
          <w:rFonts w:ascii="Arial" w:hAnsi="Arial" w:eastAsia="Arial"/>
          <w:sz w:val="21"/>
        </w:rPr>
        <w:t>China; international school.</w:t>
      </w:r>
    </w:p>
    <w:p>
      <w:pPr>
        <w:spacing w:before="0" w:after="60" w:line="276" w:lineRule="auto"/>
      </w:pPr>
      <w:r>
        <w:rPr>
          <w:rFonts w:ascii="Arial" w:hAnsi="Arial" w:eastAsia="Arial"/>
          <w:b/>
          <w:color w:val="2F5597"/>
          <w:sz w:val="21"/>
        </w:rPr>
        <w:t xml:space="preserve">Approximate number of colleges: </w:t>
      </w:r>
      <w:r>
        <w:rPr>
          <w:rFonts w:ascii="Arial" w:hAnsi="Arial" w:eastAsia="Arial"/>
          <w:sz w:val="21"/>
        </w:rPr>
        <w:t>Around 15.</w:t>
      </w:r>
    </w:p>
    <w:p>
      <w:pPr>
        <w:spacing w:before="0" w:after="60" w:line="276" w:lineRule="auto"/>
      </w:pPr>
      <w:r>
        <w:rPr>
          <w:rFonts w:ascii="Arial" w:hAnsi="Arial" w:eastAsia="Arial"/>
          <w:b/>
          <w:color w:val="2F5597"/>
          <w:sz w:val="21"/>
        </w:rPr>
        <w:t xml:space="preserve">Main sources of help: </w:t>
      </w:r>
      <w:r>
        <w:rPr>
          <w:rFonts w:ascii="Arial" w:hAnsi="Arial" w:eastAsia="Arial"/>
          <w:sz w:val="21"/>
        </w:rPr>
        <w:t>School college counselor and self-directed research.</w:t>
      </w:r>
    </w:p>
    <w:p>
      <w:pPr>
        <w:pStyle w:val="Heading1"/>
      </w:pPr>
      <w:r>
        <w:t>2. Consent Confirmation</w:t>
      </w:r>
    </w:p>
    <w:p>
      <w:pPr>
        <w:spacing w:before="0" w:after="100" w:line="276" w:lineRule="auto"/>
      </w:pPr>
      <w:r>
        <w:rPr>
          <w:rFonts w:ascii="Arial" w:hAnsi="Arial" w:eastAsia="Arial"/>
          <w:b/>
          <w:color w:val="2F5597"/>
          <w:sz w:val="21"/>
        </w:rPr>
        <w:t xml:space="preserve">Consent: </w:t>
      </w:r>
      <w:r>
        <w:rPr>
          <w:rFonts w:ascii="Arial" w:hAnsi="Arial" w:eastAsia="Arial"/>
          <w:sz w:val="21"/>
        </w:rPr>
        <w:t>Confirmed.</w:t>
      </w:r>
    </w:p>
    <w:p>
      <w:pPr>
        <w:spacing w:before="0" w:after="100" w:line="276" w:lineRule="auto"/>
      </w:pPr>
      <w:r>
        <w:rPr>
          <w:rFonts w:ascii="Arial" w:hAnsi="Arial" w:eastAsia="Arial"/>
          <w:sz w:val="21"/>
        </w:rPr>
        <w:t>Participant was informed that this is a student research interview, responses will be shared with the AIDI student team, the transcript may be analyzed using AI, sensitive identifying information should not be provided, and participation is voluntary with the option to skip questions or stop at any time.</w:t>
      </w:r>
    </w:p>
    <w:p>
      <w:pPr>
        <w:pStyle w:val="Heading1"/>
      </w:pPr>
      <w:r>
        <w:t>3. Complete Dialogue Transcript</w:t>
      </w:r>
    </w:p>
    <w:p>
      <w:pPr>
        <w:spacing w:before="80" w:after="40" w:line="276" w:lineRule="auto"/>
      </w:pPr>
      <w:r>
        <w:rPr>
          <w:rFonts w:ascii="Arial" w:hAnsi="Arial" w:eastAsia="Arial"/>
          <w:b/>
          <w:color w:val="2F5597"/>
          <w:sz w:val="20"/>
        </w:rPr>
        <w:t>Q1. Interviewer</w:t>
      </w:r>
    </w:p>
    <w:p>
      <w:pPr>
        <w:spacing w:before="0" w:after="60" w:line="276" w:lineRule="auto"/>
      </w:pPr>
      <w:r>
        <w:rPr>
          <w:rFonts w:ascii="Arial" w:hAnsi="Arial" w:eastAsia="Arial"/>
          <w:sz w:val="21"/>
        </w:rPr>
        <w:t>首先，请告诉我你的匿名 Participant Code（例如 A01）。不要提供真实姓名、学号或其他敏感身份信息。</w:t>
      </w:r>
    </w:p>
    <w:p>
      <w:pPr>
        <w:spacing w:before="0" w:after="40" w:line="276" w:lineRule="auto"/>
      </w:pPr>
      <w:r>
        <w:rPr>
          <w:rFonts w:ascii="Arial" w:hAnsi="Arial" w:eastAsia="Arial"/>
          <w:b/>
          <w:color w:val="7F6000"/>
          <w:sz w:val="20"/>
        </w:rPr>
        <w:t>Participant (Original Chinese)</w:t>
      </w:r>
    </w:p>
    <w:p>
      <w:pPr>
        <w:spacing w:before="0" w:after="40" w:line="276" w:lineRule="auto"/>
      </w:pPr>
      <w:r>
        <w:rPr>
          <w:rFonts w:ascii="Arial" w:hAnsi="Arial" w:eastAsia="Arial"/>
          <w:sz w:val="21"/>
        </w:rPr>
        <w:t>A01</w:t>
      </w:r>
    </w:p>
    <w:p>
      <w:pPr>
        <w:spacing w:before="0" w:after="140" w:line="276" w:lineRule="auto"/>
      </w:pPr>
      <w:r>
        <w:rPr>
          <w:rFonts w:ascii="Arial" w:hAnsi="Arial" w:eastAsia="Arial"/>
          <w:b/>
          <w:i/>
          <w:color w:val="666666"/>
          <w:sz w:val="19"/>
        </w:rPr>
        <w:t xml:space="preserve">English translation: </w:t>
      </w:r>
      <w:r>
        <w:rPr>
          <w:rFonts w:ascii="Arial" w:hAnsi="Arial" w:eastAsia="Arial"/>
          <w:b w:val="0"/>
          <w:i/>
          <w:color w:val="666666"/>
          <w:sz w:val="19"/>
        </w:rPr>
        <w:t>A01</w:t>
      </w:r>
    </w:p>
    <w:p>
      <w:pPr>
        <w:spacing w:before="80" w:after="40" w:line="276" w:lineRule="auto"/>
      </w:pPr>
      <w:r>
        <w:rPr>
          <w:rFonts w:ascii="Arial" w:hAnsi="Arial" w:eastAsia="Arial"/>
          <w:b/>
          <w:color w:val="2F5597"/>
          <w:sz w:val="20"/>
        </w:rPr>
        <w:t>Q2. Interviewer</w:t>
      </w:r>
    </w:p>
    <w:p>
      <w:pPr>
        <w:spacing w:before="0" w:after="60" w:line="276" w:lineRule="auto"/>
      </w:pPr>
      <w:r>
        <w:rPr>
          <w:rFonts w:ascii="Arial" w:hAnsi="Arial" w:eastAsia="Arial"/>
          <w:sz w:val="21"/>
        </w:rPr>
        <w:t>你的匿名 Participant Code 是 A01。接下来请选择访谈语言：你更希望使用 English 还是 中文？</w:t>
      </w:r>
    </w:p>
    <w:p>
      <w:pPr>
        <w:spacing w:before="0" w:after="40" w:line="276" w:lineRule="auto"/>
      </w:pPr>
      <w:r>
        <w:rPr>
          <w:rFonts w:ascii="Arial" w:hAnsi="Arial" w:eastAsia="Arial"/>
          <w:b/>
          <w:color w:val="7F6000"/>
          <w:sz w:val="20"/>
        </w:rPr>
        <w:t>Participant (Original Chinese)</w:t>
      </w:r>
    </w:p>
    <w:p>
      <w:pPr>
        <w:spacing w:before="0" w:after="40" w:line="276" w:lineRule="auto"/>
      </w:pPr>
      <w:r>
        <w:rPr>
          <w:rFonts w:ascii="Arial" w:hAnsi="Arial" w:eastAsia="Arial"/>
          <w:sz w:val="21"/>
        </w:rPr>
        <w:t>中文</w:t>
      </w:r>
    </w:p>
    <w:p>
      <w:pPr>
        <w:spacing w:before="0" w:after="140" w:line="276" w:lineRule="auto"/>
      </w:pPr>
      <w:r>
        <w:rPr>
          <w:rFonts w:ascii="Arial" w:hAnsi="Arial" w:eastAsia="Arial"/>
          <w:b/>
          <w:i/>
          <w:color w:val="666666"/>
          <w:sz w:val="19"/>
        </w:rPr>
        <w:t xml:space="preserve">English translation: </w:t>
      </w:r>
      <w:r>
        <w:rPr>
          <w:rFonts w:ascii="Arial" w:hAnsi="Arial" w:eastAsia="Arial"/>
          <w:b w:val="0"/>
          <w:i/>
          <w:color w:val="666666"/>
          <w:sz w:val="19"/>
        </w:rPr>
        <w:t>Chinese.</w:t>
      </w:r>
    </w:p>
    <w:p>
      <w:pPr>
        <w:spacing w:before="80" w:after="40" w:line="276" w:lineRule="auto"/>
      </w:pPr>
      <w:r>
        <w:rPr>
          <w:rFonts w:ascii="Arial" w:hAnsi="Arial" w:eastAsia="Arial"/>
          <w:b/>
          <w:color w:val="2F5597"/>
          <w:sz w:val="20"/>
        </w:rPr>
        <w:t>Q3. Interviewer</w:t>
      </w:r>
    </w:p>
    <w:p>
      <w:pPr>
        <w:spacing w:before="0" w:after="60" w:line="276" w:lineRule="auto"/>
      </w:pPr>
      <w:r>
        <w:rPr>
          <w:rFonts w:ascii="Arial" w:hAnsi="Arial" w:eastAsia="Arial"/>
          <w:sz w:val="21"/>
        </w:rPr>
        <w:t>好的，接下来访谈将使用中文进行。访谈结束后，我会在最终文档中保留你的中文原话，并在每条中文回答下方附上英文翻译。</w:t>
        <w:br/>
        <w:br/>
        <w:t>在正式开始前，需要先确认知情同意：这是一个学生研究访谈，你的回答会分享给 AIDI 学生团队，访谈记录可能会使用 AI 进行分析。请不要提供真实姓名、学号、地址等敏感身份信息。你可以跳过任何问题，也可以随时停止访谈。</w:t>
        <w:br/>
        <w:br/>
        <w:t>你是否同意参加这次访谈？</w:t>
      </w:r>
    </w:p>
    <w:p>
      <w:pPr>
        <w:spacing w:before="0" w:after="40" w:line="276" w:lineRule="auto"/>
      </w:pPr>
      <w:r>
        <w:rPr>
          <w:rFonts w:ascii="Arial" w:hAnsi="Arial" w:eastAsia="Arial"/>
          <w:b/>
          <w:color w:val="7F6000"/>
          <w:sz w:val="20"/>
        </w:rPr>
        <w:t>Participant (Original Chinese)</w:t>
      </w:r>
    </w:p>
    <w:p>
      <w:pPr>
        <w:spacing w:before="0" w:after="40" w:line="276" w:lineRule="auto"/>
      </w:pPr>
      <w:r>
        <w:rPr>
          <w:rFonts w:ascii="Arial" w:hAnsi="Arial" w:eastAsia="Arial"/>
          <w:sz w:val="21"/>
        </w:rPr>
        <w:t>同意</w:t>
      </w:r>
    </w:p>
    <w:p>
      <w:pPr>
        <w:spacing w:before="0" w:after="140" w:line="276" w:lineRule="auto"/>
      </w:pPr>
      <w:r>
        <w:rPr>
          <w:rFonts w:ascii="Arial" w:hAnsi="Arial" w:eastAsia="Arial"/>
          <w:b/>
          <w:i/>
          <w:color w:val="666666"/>
          <w:sz w:val="19"/>
        </w:rPr>
        <w:t xml:space="preserve">English translation: </w:t>
      </w:r>
      <w:r>
        <w:rPr>
          <w:rFonts w:ascii="Arial" w:hAnsi="Arial" w:eastAsia="Arial"/>
          <w:b w:val="0"/>
          <w:i/>
          <w:color w:val="666666"/>
          <w:sz w:val="19"/>
        </w:rPr>
        <w:t>I agree.</w:t>
      </w:r>
    </w:p>
    <w:p>
      <w:pPr>
        <w:spacing w:before="80" w:after="40" w:line="276" w:lineRule="auto"/>
      </w:pPr>
      <w:r>
        <w:rPr>
          <w:rFonts w:ascii="Arial" w:hAnsi="Arial" w:eastAsia="Arial"/>
          <w:b/>
          <w:color w:val="2F5597"/>
          <w:sz w:val="20"/>
        </w:rPr>
        <w:t>Q4. Interviewer</w:t>
      </w:r>
    </w:p>
    <w:p>
      <w:pPr>
        <w:spacing w:before="0" w:after="60" w:line="276" w:lineRule="auto"/>
      </w:pPr>
      <w:r>
        <w:rPr>
          <w:rFonts w:ascii="Arial" w:hAnsi="Arial" w:eastAsia="Arial"/>
          <w:sz w:val="21"/>
        </w:rPr>
        <w:t>谢谢确认。接下来是筛选问题。</w:t>
        <w:br/>
        <w:br/>
        <w:t>你目前是正在申请美国本科，还是已经完成了美国本科申请？</w:t>
      </w:r>
    </w:p>
    <w:p>
      <w:pPr>
        <w:spacing w:before="0" w:after="40" w:line="276" w:lineRule="auto"/>
      </w:pPr>
      <w:r>
        <w:rPr>
          <w:rFonts w:ascii="Arial" w:hAnsi="Arial" w:eastAsia="Arial"/>
          <w:b/>
          <w:color w:val="7F6000"/>
          <w:sz w:val="20"/>
        </w:rPr>
        <w:t>Participant (Original Chinese)</w:t>
      </w:r>
    </w:p>
    <w:p>
      <w:pPr>
        <w:spacing w:before="0" w:after="40" w:line="276" w:lineRule="auto"/>
      </w:pPr>
      <w:r>
        <w:rPr>
          <w:rFonts w:ascii="Arial" w:hAnsi="Arial" w:eastAsia="Arial"/>
          <w:sz w:val="21"/>
        </w:rPr>
        <w:t>已经完成</w:t>
      </w:r>
    </w:p>
    <w:p>
      <w:pPr>
        <w:spacing w:before="0" w:after="140" w:line="276" w:lineRule="auto"/>
      </w:pPr>
      <w:r>
        <w:rPr>
          <w:rFonts w:ascii="Arial" w:hAnsi="Arial" w:eastAsia="Arial"/>
          <w:b/>
          <w:i/>
          <w:color w:val="666666"/>
          <w:sz w:val="19"/>
        </w:rPr>
        <w:t xml:space="preserve">English translation: </w:t>
      </w:r>
      <w:r>
        <w:rPr>
          <w:rFonts w:ascii="Arial" w:hAnsi="Arial" w:eastAsia="Arial"/>
          <w:b w:val="0"/>
          <w:i/>
          <w:color w:val="666666"/>
          <w:sz w:val="19"/>
        </w:rPr>
        <w:t>I have already completed it.</w:t>
      </w:r>
    </w:p>
    <w:p>
      <w:pPr>
        <w:spacing w:before="80" w:after="40" w:line="276" w:lineRule="auto"/>
      </w:pPr>
      <w:r>
        <w:rPr>
          <w:rFonts w:ascii="Arial" w:hAnsi="Arial" w:eastAsia="Arial"/>
          <w:b/>
          <w:color w:val="2F5597"/>
          <w:sz w:val="20"/>
        </w:rPr>
        <w:t>Q5. Interviewer</w:t>
      </w:r>
    </w:p>
    <w:p>
      <w:pPr>
        <w:spacing w:before="0" w:after="60" w:line="276" w:lineRule="auto"/>
      </w:pPr>
      <w:r>
        <w:rPr>
          <w:rFonts w:ascii="Arial" w:hAnsi="Arial" w:eastAsia="Arial"/>
          <w:sz w:val="21"/>
        </w:rPr>
        <w:t>你是哪一年申请美国本科的？</w:t>
      </w:r>
    </w:p>
    <w:p>
      <w:pPr>
        <w:spacing w:before="0" w:after="40" w:line="276" w:lineRule="auto"/>
      </w:pPr>
      <w:r>
        <w:rPr>
          <w:rFonts w:ascii="Arial" w:hAnsi="Arial" w:eastAsia="Arial"/>
          <w:b/>
          <w:color w:val="7F6000"/>
          <w:sz w:val="20"/>
        </w:rPr>
        <w:t>Participant (Original Chinese)</w:t>
      </w:r>
    </w:p>
    <w:p>
      <w:pPr>
        <w:spacing w:before="0" w:after="40" w:line="276" w:lineRule="auto"/>
      </w:pPr>
      <w:r>
        <w:rPr>
          <w:rFonts w:ascii="Arial" w:hAnsi="Arial" w:eastAsia="Arial"/>
          <w:sz w:val="21"/>
        </w:rPr>
        <w:t>三年前</w:t>
      </w:r>
    </w:p>
    <w:p>
      <w:pPr>
        <w:spacing w:before="0" w:after="140" w:line="276" w:lineRule="auto"/>
      </w:pPr>
      <w:r>
        <w:rPr>
          <w:rFonts w:ascii="Arial" w:hAnsi="Arial" w:eastAsia="Arial"/>
          <w:b/>
          <w:i/>
          <w:color w:val="666666"/>
          <w:sz w:val="19"/>
        </w:rPr>
        <w:t xml:space="preserve">English translation: </w:t>
      </w:r>
      <w:r>
        <w:rPr>
          <w:rFonts w:ascii="Arial" w:hAnsi="Arial" w:eastAsia="Arial"/>
          <w:b w:val="0"/>
          <w:i/>
          <w:color w:val="666666"/>
          <w:sz w:val="19"/>
        </w:rPr>
        <w:t>Three years ago.</w:t>
      </w:r>
    </w:p>
    <w:p>
      <w:pPr>
        <w:spacing w:before="80" w:after="40" w:line="276" w:lineRule="auto"/>
      </w:pPr>
      <w:r>
        <w:rPr>
          <w:rFonts w:ascii="Arial" w:hAnsi="Arial" w:eastAsia="Arial"/>
          <w:b/>
          <w:color w:val="2F5597"/>
          <w:sz w:val="20"/>
        </w:rPr>
        <w:t>Q6. Interviewer</w:t>
      </w:r>
    </w:p>
    <w:p>
      <w:pPr>
        <w:spacing w:before="0" w:after="60" w:line="276" w:lineRule="auto"/>
      </w:pPr>
      <w:r>
        <w:rPr>
          <w:rFonts w:ascii="Arial" w:hAnsi="Arial" w:eastAsia="Arial"/>
          <w:sz w:val="21"/>
        </w:rPr>
        <w:t>你当时是从哪个国家、哪种教育体系申请美国本科的？</w:t>
      </w:r>
    </w:p>
    <w:p>
      <w:pPr>
        <w:spacing w:before="0" w:after="40" w:line="276" w:lineRule="auto"/>
      </w:pPr>
      <w:r>
        <w:rPr>
          <w:rFonts w:ascii="Arial" w:hAnsi="Arial" w:eastAsia="Arial"/>
          <w:b/>
          <w:color w:val="7F6000"/>
          <w:sz w:val="20"/>
        </w:rPr>
        <w:t>Participant (Original Chinese)</w:t>
      </w:r>
    </w:p>
    <w:p>
      <w:pPr>
        <w:spacing w:before="0" w:after="40" w:line="276" w:lineRule="auto"/>
      </w:pPr>
      <w:r>
        <w:rPr>
          <w:rFonts w:ascii="Arial" w:hAnsi="Arial" w:eastAsia="Arial"/>
          <w:sz w:val="21"/>
        </w:rPr>
        <w:t>中国国际学校</w:t>
      </w:r>
    </w:p>
    <w:p>
      <w:pPr>
        <w:spacing w:before="0" w:after="140" w:line="276" w:lineRule="auto"/>
      </w:pPr>
      <w:r>
        <w:rPr>
          <w:rFonts w:ascii="Arial" w:hAnsi="Arial" w:eastAsia="Arial"/>
          <w:b/>
          <w:i/>
          <w:color w:val="666666"/>
          <w:sz w:val="19"/>
        </w:rPr>
        <w:t xml:space="preserve">English translation: </w:t>
      </w:r>
      <w:r>
        <w:rPr>
          <w:rFonts w:ascii="Arial" w:hAnsi="Arial" w:eastAsia="Arial"/>
          <w:b w:val="0"/>
          <w:i/>
          <w:color w:val="666666"/>
          <w:sz w:val="19"/>
        </w:rPr>
        <w:t>A Chinese international school.</w:t>
      </w:r>
    </w:p>
    <w:p>
      <w:pPr>
        <w:spacing w:before="80" w:after="40" w:line="276" w:lineRule="auto"/>
      </w:pPr>
      <w:r>
        <w:rPr>
          <w:rFonts w:ascii="Arial" w:hAnsi="Arial" w:eastAsia="Arial"/>
          <w:b/>
          <w:color w:val="2F5597"/>
          <w:sz w:val="20"/>
        </w:rPr>
        <w:t>Q7. Interviewer</w:t>
      </w:r>
    </w:p>
    <w:p>
      <w:pPr>
        <w:spacing w:before="0" w:after="60" w:line="276" w:lineRule="auto"/>
      </w:pPr>
      <w:r>
        <w:rPr>
          <w:rFonts w:ascii="Arial" w:hAnsi="Arial" w:eastAsia="Arial"/>
          <w:sz w:val="21"/>
        </w:rPr>
        <w:t>你当时的申请名单里，大约有多少所美国大学？</w:t>
      </w:r>
    </w:p>
    <w:p>
      <w:pPr>
        <w:spacing w:before="0" w:after="40" w:line="276" w:lineRule="auto"/>
      </w:pPr>
      <w:r>
        <w:rPr>
          <w:rFonts w:ascii="Arial" w:hAnsi="Arial" w:eastAsia="Arial"/>
          <w:b/>
          <w:color w:val="7F6000"/>
          <w:sz w:val="20"/>
        </w:rPr>
        <w:t>Participant (Original Chinese)</w:t>
      </w:r>
    </w:p>
    <w:p>
      <w:pPr>
        <w:spacing w:before="0" w:after="40" w:line="276" w:lineRule="auto"/>
      </w:pPr>
      <w:r>
        <w:rPr>
          <w:rFonts w:ascii="Arial" w:hAnsi="Arial" w:eastAsia="Arial"/>
          <w:sz w:val="21"/>
        </w:rPr>
        <w:t>具体数字忘了但应该在15所附近</w:t>
      </w:r>
    </w:p>
    <w:p>
      <w:pPr>
        <w:spacing w:before="0" w:after="140" w:line="276" w:lineRule="auto"/>
      </w:pPr>
      <w:r>
        <w:rPr>
          <w:rFonts w:ascii="Arial" w:hAnsi="Arial" w:eastAsia="Arial"/>
          <w:b/>
          <w:i/>
          <w:color w:val="666666"/>
          <w:sz w:val="19"/>
        </w:rPr>
        <w:t xml:space="preserve">English translation: </w:t>
      </w:r>
      <w:r>
        <w:rPr>
          <w:rFonts w:ascii="Arial" w:hAnsi="Arial" w:eastAsia="Arial"/>
          <w:b w:val="0"/>
          <w:i/>
          <w:color w:val="666666"/>
          <w:sz w:val="19"/>
        </w:rPr>
        <w:t>I forgot the exact number, but it should have been around 15.</w:t>
      </w:r>
    </w:p>
    <w:p>
      <w:pPr>
        <w:spacing w:before="80" w:after="40" w:line="276" w:lineRule="auto"/>
      </w:pPr>
      <w:r>
        <w:rPr>
          <w:rFonts w:ascii="Arial" w:hAnsi="Arial" w:eastAsia="Arial"/>
          <w:b/>
          <w:color w:val="2F5597"/>
          <w:sz w:val="20"/>
        </w:rPr>
        <w:t>Q8. Interviewer</w:t>
      </w:r>
    </w:p>
    <w:p>
      <w:pPr>
        <w:spacing w:before="0" w:after="60" w:line="276" w:lineRule="auto"/>
      </w:pPr>
      <w:r>
        <w:rPr>
          <w:rFonts w:ascii="Arial" w:hAnsi="Arial" w:eastAsia="Arial"/>
          <w:sz w:val="21"/>
        </w:rPr>
        <w:t>当时在选校和研究学校的过程中，主要有哪些人帮助过你？</w:t>
      </w:r>
    </w:p>
    <w:p>
      <w:pPr>
        <w:spacing w:before="0" w:after="40" w:line="276" w:lineRule="auto"/>
      </w:pPr>
      <w:r>
        <w:rPr>
          <w:rFonts w:ascii="Arial" w:hAnsi="Arial" w:eastAsia="Arial"/>
          <w:b/>
          <w:color w:val="7F6000"/>
          <w:sz w:val="20"/>
        </w:rPr>
        <w:t>Participant (Original Chinese)</w:t>
      </w:r>
    </w:p>
    <w:p>
      <w:pPr>
        <w:spacing w:before="0" w:after="40" w:line="276" w:lineRule="auto"/>
      </w:pPr>
      <w:r>
        <w:rPr>
          <w:rFonts w:ascii="Arial" w:hAnsi="Arial" w:eastAsia="Arial"/>
          <w:sz w:val="21"/>
        </w:rPr>
        <w:t>本校的申请老师和自己</w:t>
      </w:r>
    </w:p>
    <w:p>
      <w:pPr>
        <w:spacing w:before="0" w:after="140" w:line="276" w:lineRule="auto"/>
      </w:pPr>
      <w:r>
        <w:rPr>
          <w:rFonts w:ascii="Arial" w:hAnsi="Arial" w:eastAsia="Arial"/>
          <w:b/>
          <w:i/>
          <w:color w:val="666666"/>
          <w:sz w:val="19"/>
        </w:rPr>
        <w:t xml:space="preserve">English translation: </w:t>
      </w:r>
      <w:r>
        <w:rPr>
          <w:rFonts w:ascii="Arial" w:hAnsi="Arial" w:eastAsia="Arial"/>
          <w:b w:val="0"/>
          <w:i/>
          <w:color w:val="666666"/>
          <w:sz w:val="19"/>
        </w:rPr>
        <w:t>My school’s college counselor and myself.</w:t>
      </w:r>
    </w:p>
    <w:p>
      <w:pPr>
        <w:spacing w:before="80" w:after="40" w:line="276" w:lineRule="auto"/>
      </w:pPr>
      <w:r>
        <w:rPr>
          <w:rFonts w:ascii="Arial" w:hAnsi="Arial" w:eastAsia="Arial"/>
          <w:b/>
          <w:color w:val="2F5597"/>
          <w:sz w:val="20"/>
        </w:rPr>
        <w:t>Q9. Interviewer</w:t>
      </w:r>
    </w:p>
    <w:p>
      <w:pPr>
        <w:spacing w:before="0" w:after="60" w:line="276" w:lineRule="auto"/>
      </w:pPr>
      <w:r>
        <w:rPr>
          <w:rFonts w:ascii="Arial" w:hAnsi="Arial" w:eastAsia="Arial"/>
          <w:sz w:val="21"/>
        </w:rPr>
        <w:t>请你回想最近一次你决定某所大学要不要放进申请名单的经历。当时发生了什么？</w:t>
      </w:r>
    </w:p>
    <w:p>
      <w:pPr>
        <w:spacing w:before="0" w:after="40" w:line="276" w:lineRule="auto"/>
      </w:pPr>
      <w:r>
        <w:rPr>
          <w:rFonts w:ascii="Arial" w:hAnsi="Arial" w:eastAsia="Arial"/>
          <w:b/>
          <w:color w:val="7F6000"/>
          <w:sz w:val="20"/>
        </w:rPr>
        <w:t>Participant (Original Chinese)</w:t>
      </w:r>
    </w:p>
    <w:p>
      <w:pPr>
        <w:spacing w:before="0" w:after="40" w:line="276" w:lineRule="auto"/>
      </w:pPr>
      <w:r>
        <w:rPr>
          <w:rFonts w:ascii="Arial" w:hAnsi="Arial" w:eastAsia="Arial"/>
          <w:sz w:val="21"/>
        </w:rPr>
        <w:t>我觉得考虑的事情很多，我需要了解这个学校的基本信息还要考虑我申请进这所学校的概率有多大。这些都十分头疼。</w:t>
      </w:r>
    </w:p>
    <w:p>
      <w:pPr>
        <w:spacing w:before="0" w:after="140" w:line="276" w:lineRule="auto"/>
      </w:pPr>
      <w:r>
        <w:rPr>
          <w:rFonts w:ascii="Arial" w:hAnsi="Arial" w:eastAsia="Arial"/>
          <w:b/>
          <w:i/>
          <w:color w:val="666666"/>
          <w:sz w:val="19"/>
        </w:rPr>
        <w:t xml:space="preserve">English translation: </w:t>
      </w:r>
      <w:r>
        <w:rPr>
          <w:rFonts w:ascii="Arial" w:hAnsi="Arial" w:eastAsia="Arial"/>
          <w:b w:val="0"/>
          <w:i/>
          <w:color w:val="666666"/>
          <w:sz w:val="19"/>
        </w:rPr>
        <w:t>I felt there were many things to consider. I needed to understand the basic information about the school and also think about how likely I was to get admitted. All of this was very stressful.</w:t>
      </w:r>
    </w:p>
    <w:p>
      <w:pPr>
        <w:spacing w:before="80" w:after="40" w:line="276" w:lineRule="auto"/>
      </w:pPr>
      <w:r>
        <w:rPr>
          <w:rFonts w:ascii="Arial" w:hAnsi="Arial" w:eastAsia="Arial"/>
          <w:b/>
          <w:color w:val="2F5597"/>
          <w:sz w:val="20"/>
        </w:rPr>
        <w:t>Q10. Interviewer</w:t>
      </w:r>
    </w:p>
    <w:p>
      <w:pPr>
        <w:spacing w:before="0" w:after="60" w:line="276" w:lineRule="auto"/>
      </w:pPr>
      <w:r>
        <w:rPr>
          <w:rFonts w:ascii="Arial" w:hAnsi="Arial" w:eastAsia="Arial"/>
          <w:sz w:val="21"/>
        </w:rPr>
        <w:t>能不能举一个具体的学校作为例子？当时你是怎么一步步判断它要不要留在申请名单里的？</w:t>
      </w:r>
    </w:p>
    <w:p>
      <w:pPr>
        <w:spacing w:before="0" w:after="40" w:line="276" w:lineRule="auto"/>
      </w:pPr>
      <w:r>
        <w:rPr>
          <w:rFonts w:ascii="Arial" w:hAnsi="Arial" w:eastAsia="Arial"/>
          <w:b/>
          <w:color w:val="7F6000"/>
          <w:sz w:val="20"/>
        </w:rPr>
        <w:t>Participant (Original Chinese)</w:t>
      </w:r>
    </w:p>
    <w:p>
      <w:pPr>
        <w:spacing w:before="0" w:after="40" w:line="276" w:lineRule="auto"/>
      </w:pPr>
      <w:r>
        <w:rPr>
          <w:rFonts w:ascii="Arial" w:hAnsi="Arial" w:eastAsia="Arial"/>
          <w:sz w:val="21"/>
        </w:rPr>
        <w:t>比如Purdue的cs，我当时申请这所学校时没有任何其他信息，我能做的就是在网上查资料。最让我头疼的是我不知道自己的背景是否能申请进这所学校。由于我没有找中介帮忙只靠学校的申请指导老师，由于我们学校以前从没有人申请过这个学校所以我的申请老师也不知道这个学校的录取标准，所以我只能上网搜索那些往年录取了这个学校的学生的平均水平。但是我发现不同网站说的多多少少都不一样。最后我是找了一个曾经在那个学校上学的人沟通，他分享了一些他的经历，我觉得还不错，就放入了申请名单中。</w:t>
      </w:r>
    </w:p>
    <w:p>
      <w:pPr>
        <w:spacing w:before="0" w:after="140" w:line="276" w:lineRule="auto"/>
      </w:pPr>
      <w:r>
        <w:rPr>
          <w:rFonts w:ascii="Arial" w:hAnsi="Arial" w:eastAsia="Arial"/>
          <w:b/>
          <w:i/>
          <w:color w:val="666666"/>
          <w:sz w:val="19"/>
        </w:rPr>
        <w:t xml:space="preserve">English translation: </w:t>
      </w:r>
      <w:r>
        <w:rPr>
          <w:rFonts w:ascii="Arial" w:hAnsi="Arial" w:eastAsia="Arial"/>
          <w:b w:val="0"/>
          <w:i/>
          <w:color w:val="666666"/>
          <w:sz w:val="19"/>
        </w:rPr>
        <w:t>For example, Purdue CS. When I was applying to this school, I did not have any other information, so all I could do was search online. The most frustrating part was that I did not know whether my background was strong enough to get into the school. I did not use an admissions agency and only relied on my school’s college counselor. Since no one from our school had applied to this school before, my counselor also did not know its admission standards. So I could only search online for the average profiles of students who had been admitted in previous years. But I found that different websites gave somewhat different information. In the end, I contacted someone who had studied at the school. He shared some of his experiences, and I thought it sounded pretty good, so I added it to my application list.</w:t>
      </w:r>
    </w:p>
    <w:p>
      <w:pPr>
        <w:spacing w:before="80" w:after="40" w:line="276" w:lineRule="auto"/>
      </w:pPr>
      <w:r>
        <w:rPr>
          <w:rFonts w:ascii="Arial" w:hAnsi="Arial" w:eastAsia="Arial"/>
          <w:b/>
          <w:color w:val="2F5597"/>
          <w:sz w:val="20"/>
        </w:rPr>
        <w:t>Q11. Interviewer</w:t>
      </w:r>
    </w:p>
    <w:p>
      <w:pPr>
        <w:spacing w:before="0" w:after="60" w:line="276" w:lineRule="auto"/>
      </w:pPr>
      <w:r>
        <w:rPr>
          <w:rFonts w:ascii="Arial" w:hAnsi="Arial" w:eastAsia="Arial"/>
          <w:sz w:val="21"/>
        </w:rPr>
        <w:t>当时为了判断 Purdue CS 是否适合你，你觉得自己最需要哪些信息，才能更有把握地做决定？</w:t>
      </w:r>
    </w:p>
    <w:p>
      <w:pPr>
        <w:spacing w:before="0" w:after="40" w:line="276" w:lineRule="auto"/>
      </w:pPr>
      <w:r>
        <w:rPr>
          <w:rFonts w:ascii="Arial" w:hAnsi="Arial" w:eastAsia="Arial"/>
          <w:b/>
          <w:color w:val="7F6000"/>
          <w:sz w:val="20"/>
        </w:rPr>
        <w:t>Participant (Original Chinese)</w:t>
      </w:r>
    </w:p>
    <w:p>
      <w:pPr>
        <w:spacing w:before="0" w:after="40" w:line="276" w:lineRule="auto"/>
      </w:pPr>
      <w:r>
        <w:rPr>
          <w:rFonts w:ascii="Arial" w:hAnsi="Arial" w:eastAsia="Arial"/>
          <w:sz w:val="21"/>
        </w:rPr>
        <w:t>我觉得我首先需要知道的是他的cs强不强，也就是他的排名。其次我还要判断我的家庭能不能支撑purdue的学费。同时还想看一看对国际生有没有补助奖学金。最重要的是我想知道他的平均录取的标化成绩，语言成绩，课外活动等等。我还想知道他在业内的就业率和认可度等等。</w:t>
      </w:r>
    </w:p>
    <w:p>
      <w:pPr>
        <w:spacing w:before="0" w:after="140" w:line="276" w:lineRule="auto"/>
      </w:pPr>
      <w:r>
        <w:rPr>
          <w:rFonts w:ascii="Arial" w:hAnsi="Arial" w:eastAsia="Arial"/>
          <w:b/>
          <w:i/>
          <w:color w:val="666666"/>
          <w:sz w:val="19"/>
        </w:rPr>
        <w:t xml:space="preserve">English translation: </w:t>
      </w:r>
      <w:r>
        <w:rPr>
          <w:rFonts w:ascii="Arial" w:hAnsi="Arial" w:eastAsia="Arial"/>
          <w:b w:val="0"/>
          <w:i/>
          <w:color w:val="666666"/>
          <w:sz w:val="19"/>
        </w:rPr>
        <w:t>I think the first thing I needed to know was how strong its CS program was, meaning its ranking. Second, I needed to determine whether my family could afford Purdue’s tuition. I also wanted to see whether there was financial aid or scholarships for international students. Most importantly, I wanted to know the average standardized test scores, language scores, extracurricular activities, and so on for admitted students. I also wanted to know its employment rate and reputation in the industry.</w:t>
      </w:r>
    </w:p>
    <w:p>
      <w:pPr>
        <w:spacing w:before="80" w:after="40" w:line="276" w:lineRule="auto"/>
      </w:pPr>
      <w:r>
        <w:rPr>
          <w:rFonts w:ascii="Arial" w:hAnsi="Arial" w:eastAsia="Arial"/>
          <w:b/>
          <w:color w:val="2F5597"/>
          <w:sz w:val="20"/>
        </w:rPr>
        <w:t>Q12. Interviewer</w:t>
      </w:r>
    </w:p>
    <w:p>
      <w:pPr>
        <w:spacing w:before="0" w:after="60" w:line="276" w:lineRule="auto"/>
      </w:pPr>
      <w:r>
        <w:rPr>
          <w:rFonts w:ascii="Arial" w:hAnsi="Arial" w:eastAsia="Arial"/>
          <w:sz w:val="21"/>
        </w:rPr>
        <w:t>在这些信息里面，最难判断或最让你没有把握的部分是什么？为什么？</w:t>
      </w:r>
    </w:p>
    <w:p>
      <w:pPr>
        <w:spacing w:before="0" w:after="40" w:line="276" w:lineRule="auto"/>
      </w:pPr>
      <w:r>
        <w:rPr>
          <w:rFonts w:ascii="Arial" w:hAnsi="Arial" w:eastAsia="Arial"/>
          <w:b/>
          <w:color w:val="7F6000"/>
          <w:sz w:val="20"/>
        </w:rPr>
        <w:t>Participant (Original Chinese)</w:t>
      </w:r>
    </w:p>
    <w:p>
      <w:pPr>
        <w:spacing w:before="0" w:after="40" w:line="276" w:lineRule="auto"/>
      </w:pPr>
      <w:r>
        <w:rPr>
          <w:rFonts w:ascii="Arial" w:hAnsi="Arial" w:eastAsia="Arial"/>
          <w:sz w:val="21"/>
        </w:rPr>
        <w:t>我觉得是我是否能被录取，因为申请是需要费用的同时多一所学校也需要多准备一份材料。我不想做无谓的支出。</w:t>
      </w:r>
    </w:p>
    <w:p>
      <w:pPr>
        <w:spacing w:before="0" w:after="140" w:line="276" w:lineRule="auto"/>
      </w:pPr>
      <w:r>
        <w:rPr>
          <w:rFonts w:ascii="Arial" w:hAnsi="Arial" w:eastAsia="Arial"/>
          <w:b/>
          <w:i/>
          <w:color w:val="666666"/>
          <w:sz w:val="19"/>
        </w:rPr>
        <w:t xml:space="preserve">English translation: </w:t>
      </w:r>
      <w:r>
        <w:rPr>
          <w:rFonts w:ascii="Arial" w:hAnsi="Arial" w:eastAsia="Arial"/>
          <w:b w:val="0"/>
          <w:i/>
          <w:color w:val="666666"/>
          <w:sz w:val="19"/>
        </w:rPr>
        <w:t>I think it was whether I could be admitted, because applications cost money, and adding another school also means preparing another set of materials. I did not want to make unnecessary expenditures.</w:t>
      </w:r>
    </w:p>
    <w:p>
      <w:pPr>
        <w:spacing w:before="80" w:after="40" w:line="276" w:lineRule="auto"/>
      </w:pPr>
      <w:r>
        <w:rPr>
          <w:rFonts w:ascii="Arial" w:hAnsi="Arial" w:eastAsia="Arial"/>
          <w:b/>
          <w:color w:val="2F5597"/>
          <w:sz w:val="20"/>
        </w:rPr>
        <w:t>Q13. Interviewer</w:t>
      </w:r>
    </w:p>
    <w:p>
      <w:pPr>
        <w:spacing w:before="0" w:after="60" w:line="276" w:lineRule="auto"/>
      </w:pPr>
      <w:r>
        <w:rPr>
          <w:rFonts w:ascii="Arial" w:hAnsi="Arial" w:eastAsia="Arial"/>
          <w:sz w:val="21"/>
        </w:rPr>
        <w:t>你当时是怎么判断一所学校属于 reach、target 还是 safety 的？</w:t>
      </w:r>
    </w:p>
    <w:p>
      <w:pPr>
        <w:spacing w:before="0" w:after="40" w:line="276" w:lineRule="auto"/>
      </w:pPr>
      <w:r>
        <w:rPr>
          <w:rFonts w:ascii="Arial" w:hAnsi="Arial" w:eastAsia="Arial"/>
          <w:b/>
          <w:color w:val="7F6000"/>
          <w:sz w:val="20"/>
        </w:rPr>
        <w:t>Participant (Original Chinese)</w:t>
      </w:r>
    </w:p>
    <w:p>
      <w:pPr>
        <w:spacing w:before="0" w:after="40" w:line="276" w:lineRule="auto"/>
      </w:pPr>
      <w:r>
        <w:rPr>
          <w:rFonts w:ascii="Arial" w:hAnsi="Arial" w:eastAsia="Arial"/>
          <w:sz w:val="21"/>
        </w:rPr>
        <w:t>老实说，我无法判断，我只能从我申学老师那得到信息。</w:t>
      </w:r>
    </w:p>
    <w:p>
      <w:pPr>
        <w:spacing w:before="0" w:after="140" w:line="276" w:lineRule="auto"/>
      </w:pPr>
      <w:r>
        <w:rPr>
          <w:rFonts w:ascii="Arial" w:hAnsi="Arial" w:eastAsia="Arial"/>
          <w:b/>
          <w:i/>
          <w:color w:val="666666"/>
          <w:sz w:val="19"/>
        </w:rPr>
        <w:t xml:space="preserve">English translation: </w:t>
      </w:r>
      <w:r>
        <w:rPr>
          <w:rFonts w:ascii="Arial" w:hAnsi="Arial" w:eastAsia="Arial"/>
          <w:b w:val="0"/>
          <w:i/>
          <w:color w:val="666666"/>
          <w:sz w:val="19"/>
        </w:rPr>
        <w:t>Honestly, I could not judge that myself. I could only get information from my college counselor.</w:t>
      </w:r>
    </w:p>
    <w:p>
      <w:pPr>
        <w:spacing w:before="80" w:after="40" w:line="276" w:lineRule="auto"/>
      </w:pPr>
      <w:r>
        <w:rPr>
          <w:rFonts w:ascii="Arial" w:hAnsi="Arial" w:eastAsia="Arial"/>
          <w:b/>
          <w:color w:val="2F5597"/>
          <w:sz w:val="20"/>
        </w:rPr>
        <w:t>Q14. Interviewer</w:t>
      </w:r>
    </w:p>
    <w:p>
      <w:pPr>
        <w:spacing w:before="0" w:after="60" w:line="276" w:lineRule="auto"/>
      </w:pPr>
      <w:r>
        <w:rPr>
          <w:rFonts w:ascii="Arial" w:hAnsi="Arial" w:eastAsia="Arial"/>
          <w:sz w:val="21"/>
        </w:rPr>
        <w:t>有没有一次你因为后来获得了新的信息，而把某所学校加进、删掉，或者重新考虑申请名单？当时是什么情况？</w:t>
      </w:r>
    </w:p>
    <w:p>
      <w:pPr>
        <w:spacing w:before="0" w:after="40" w:line="276" w:lineRule="auto"/>
      </w:pPr>
      <w:r>
        <w:rPr>
          <w:rFonts w:ascii="Arial" w:hAnsi="Arial" w:eastAsia="Arial"/>
          <w:b/>
          <w:color w:val="7F6000"/>
          <w:sz w:val="20"/>
        </w:rPr>
        <w:t>Participant (Original Chinese)</w:t>
      </w:r>
    </w:p>
    <w:p>
      <w:pPr>
        <w:spacing w:before="0" w:after="40" w:line="276" w:lineRule="auto"/>
      </w:pPr>
      <w:r>
        <w:rPr>
          <w:rFonts w:ascii="Arial" w:hAnsi="Arial" w:eastAsia="Arial"/>
          <w:sz w:val="21"/>
        </w:rPr>
        <w:t>有，比如加州的ucla和ucb。因为我听说我们学校去年只有一个人被录了，而那个人是年级第一且非常优秀。所以我猜到自己没有那个水平所以放弃了。</w:t>
      </w:r>
    </w:p>
    <w:p>
      <w:pPr>
        <w:spacing w:before="0" w:after="140" w:line="276" w:lineRule="auto"/>
      </w:pPr>
      <w:r>
        <w:rPr>
          <w:rFonts w:ascii="Arial" w:hAnsi="Arial" w:eastAsia="Arial"/>
          <w:b/>
          <w:i/>
          <w:color w:val="666666"/>
          <w:sz w:val="19"/>
        </w:rPr>
        <w:t xml:space="preserve">English translation: </w:t>
      </w:r>
      <w:r>
        <w:rPr>
          <w:rFonts w:ascii="Arial" w:hAnsi="Arial" w:eastAsia="Arial"/>
          <w:b w:val="0"/>
          <w:i/>
          <w:color w:val="666666"/>
          <w:sz w:val="19"/>
        </w:rPr>
        <w:t>Yes, for example UCLA and UCB in California. I heard that only one person from our school had been admitted the previous year, and that person was ranked first in the grade and was very outstanding. So I assumed I was not at that level and gave up on applying.</w:t>
      </w:r>
    </w:p>
    <w:p>
      <w:pPr>
        <w:spacing w:before="80" w:after="40" w:line="276" w:lineRule="auto"/>
      </w:pPr>
      <w:r>
        <w:rPr>
          <w:rFonts w:ascii="Arial" w:hAnsi="Arial" w:eastAsia="Arial"/>
          <w:b/>
          <w:color w:val="2F5597"/>
          <w:sz w:val="20"/>
        </w:rPr>
        <w:t>Q15. Interviewer</w:t>
      </w:r>
    </w:p>
    <w:p>
      <w:pPr>
        <w:spacing w:before="0" w:after="60" w:line="276" w:lineRule="auto"/>
      </w:pPr>
      <w:r>
        <w:rPr>
          <w:rFonts w:ascii="Arial" w:hAnsi="Arial" w:eastAsia="Arial"/>
          <w:sz w:val="21"/>
        </w:rPr>
        <w:t>当时你主要用了哪些网站、工具或者人来帮助你建立和调整选校名单？可以按你实际使用的顺序讲一讲。</w:t>
      </w:r>
    </w:p>
    <w:p>
      <w:pPr>
        <w:spacing w:before="0" w:after="40" w:line="276" w:lineRule="auto"/>
      </w:pPr>
      <w:r>
        <w:rPr>
          <w:rFonts w:ascii="Arial" w:hAnsi="Arial" w:eastAsia="Arial"/>
          <w:b/>
          <w:color w:val="7F6000"/>
          <w:sz w:val="20"/>
        </w:rPr>
        <w:t>Participant (Original Chinese)</w:t>
      </w:r>
    </w:p>
    <w:p>
      <w:pPr>
        <w:spacing w:before="0" w:after="40" w:line="276" w:lineRule="auto"/>
      </w:pPr>
      <w:r>
        <w:rPr>
          <w:rFonts w:ascii="Arial" w:hAnsi="Arial" w:eastAsia="Arial"/>
          <w:sz w:val="21"/>
        </w:rPr>
        <w:t>主要是usnews来看排名大概看看自己的能力能到哪些学校，然后就是我的申学指导老师，最后就是自己上浏览器上自己查。</w:t>
      </w:r>
    </w:p>
    <w:p>
      <w:pPr>
        <w:spacing w:before="0" w:after="140" w:line="276" w:lineRule="auto"/>
      </w:pPr>
      <w:r>
        <w:rPr>
          <w:rFonts w:ascii="Arial" w:hAnsi="Arial" w:eastAsia="Arial"/>
          <w:b/>
          <w:i/>
          <w:color w:val="666666"/>
          <w:sz w:val="19"/>
        </w:rPr>
        <w:t xml:space="preserve">English translation: </w:t>
      </w:r>
      <w:r>
        <w:rPr>
          <w:rFonts w:ascii="Arial" w:hAnsi="Arial" w:eastAsia="Arial"/>
          <w:b w:val="0"/>
          <w:i/>
          <w:color w:val="666666"/>
          <w:sz w:val="19"/>
        </w:rPr>
        <w:t>Mainly U.S. News to look at rankings and roughly see which schools might match my level, then my college counselor, and finally searching on the browser by myself.</w:t>
      </w:r>
    </w:p>
    <w:p>
      <w:pPr>
        <w:spacing w:before="80" w:after="40" w:line="276" w:lineRule="auto"/>
      </w:pPr>
      <w:r>
        <w:rPr>
          <w:rFonts w:ascii="Arial" w:hAnsi="Arial" w:eastAsia="Arial"/>
          <w:b/>
          <w:color w:val="2F5597"/>
          <w:sz w:val="20"/>
        </w:rPr>
        <w:t>Q16. Interviewer</w:t>
      </w:r>
    </w:p>
    <w:p>
      <w:pPr>
        <w:spacing w:before="0" w:after="60" w:line="276" w:lineRule="auto"/>
      </w:pPr>
      <w:r>
        <w:rPr>
          <w:rFonts w:ascii="Arial" w:hAnsi="Arial" w:eastAsia="Arial"/>
          <w:sz w:val="21"/>
        </w:rPr>
        <w:t>这些方法里，有哪些地方是你最不满意或者觉得最麻烦的？比如信息不一致、判断不准、花时间太多之类。</w:t>
      </w:r>
    </w:p>
    <w:p>
      <w:pPr>
        <w:spacing w:before="0" w:after="40" w:line="276" w:lineRule="auto"/>
      </w:pPr>
      <w:r>
        <w:rPr>
          <w:rFonts w:ascii="Arial" w:hAnsi="Arial" w:eastAsia="Arial"/>
          <w:b/>
          <w:color w:val="7F6000"/>
          <w:sz w:val="20"/>
        </w:rPr>
        <w:t>Participant (Original Chinese)</w:t>
      </w:r>
    </w:p>
    <w:p>
      <w:pPr>
        <w:spacing w:before="0" w:after="40" w:line="276" w:lineRule="auto"/>
      </w:pPr>
      <w:r>
        <w:rPr>
          <w:rFonts w:ascii="Arial" w:hAnsi="Arial" w:eastAsia="Arial"/>
          <w:sz w:val="21"/>
        </w:rPr>
        <w:t>我觉得花时间太多了，然后就是各个网站上说的录取标准也不一样，要么就是网站上的数据都是很多年前的了，我感觉没什么参考价值。</w:t>
      </w:r>
    </w:p>
    <w:p>
      <w:pPr>
        <w:spacing w:before="0" w:after="140" w:line="276" w:lineRule="auto"/>
      </w:pPr>
      <w:r>
        <w:rPr>
          <w:rFonts w:ascii="Arial" w:hAnsi="Arial" w:eastAsia="Arial"/>
          <w:b/>
          <w:i/>
          <w:color w:val="666666"/>
          <w:sz w:val="19"/>
        </w:rPr>
        <w:t xml:space="preserve">English translation: </w:t>
      </w:r>
      <w:r>
        <w:rPr>
          <w:rFonts w:ascii="Arial" w:hAnsi="Arial" w:eastAsia="Arial"/>
          <w:b w:val="0"/>
          <w:i/>
          <w:color w:val="666666"/>
          <w:sz w:val="19"/>
        </w:rPr>
        <w:t>I think it took too much time. Also, different websites gave different admission standards, or the data on the websites was from many years ago, so I felt it did not have much reference value.</w:t>
      </w:r>
    </w:p>
    <w:p>
      <w:pPr>
        <w:spacing w:before="80" w:after="40" w:line="276" w:lineRule="auto"/>
      </w:pPr>
      <w:r>
        <w:rPr>
          <w:rFonts w:ascii="Arial" w:hAnsi="Arial" w:eastAsia="Arial"/>
          <w:b/>
          <w:color w:val="2F5597"/>
          <w:sz w:val="20"/>
        </w:rPr>
        <w:t>Q17. Interviewer</w:t>
      </w:r>
    </w:p>
    <w:p>
      <w:pPr>
        <w:spacing w:before="0" w:after="60" w:line="276" w:lineRule="auto"/>
      </w:pPr>
      <w:r>
        <w:rPr>
          <w:rFonts w:ascii="Arial" w:hAnsi="Arial" w:eastAsia="Arial"/>
          <w:sz w:val="21"/>
        </w:rPr>
        <w:t>你或者你的家人当时有没有为选校方面的帮助花过钱？如果有，主要花在什么服务上，大概多少钱？</w:t>
      </w:r>
    </w:p>
    <w:p>
      <w:pPr>
        <w:spacing w:before="0" w:after="40" w:line="276" w:lineRule="auto"/>
      </w:pPr>
      <w:r>
        <w:rPr>
          <w:rFonts w:ascii="Arial" w:hAnsi="Arial" w:eastAsia="Arial"/>
          <w:b/>
          <w:color w:val="7F6000"/>
          <w:sz w:val="20"/>
        </w:rPr>
        <w:t>Participant (Original Chinese)</w:t>
      </w:r>
    </w:p>
    <w:p>
      <w:pPr>
        <w:spacing w:before="0" w:after="40" w:line="276" w:lineRule="auto"/>
      </w:pPr>
      <w:r>
        <w:rPr>
          <w:rFonts w:ascii="Arial" w:hAnsi="Arial" w:eastAsia="Arial"/>
          <w:sz w:val="21"/>
        </w:rPr>
        <w:t>并没有，因为中介费很贵。我觉得有中介应该会简单很多。</w:t>
      </w:r>
    </w:p>
    <w:p>
      <w:pPr>
        <w:spacing w:before="0" w:after="140" w:line="276" w:lineRule="auto"/>
      </w:pPr>
      <w:r>
        <w:rPr>
          <w:rFonts w:ascii="Arial" w:hAnsi="Arial" w:eastAsia="Arial"/>
          <w:b/>
          <w:i/>
          <w:color w:val="666666"/>
          <w:sz w:val="19"/>
        </w:rPr>
        <w:t xml:space="preserve">English translation: </w:t>
      </w:r>
      <w:r>
        <w:rPr>
          <w:rFonts w:ascii="Arial" w:hAnsi="Arial" w:eastAsia="Arial"/>
          <w:b w:val="0"/>
          <w:i/>
          <w:color w:val="666666"/>
          <w:sz w:val="19"/>
        </w:rPr>
        <w:t>No, because admissions agency fees were very expensive. I think having an agency probably would have made things much easier.</w:t>
      </w:r>
    </w:p>
    <w:p>
      <w:pPr>
        <w:spacing w:before="80" w:after="40" w:line="276" w:lineRule="auto"/>
      </w:pPr>
      <w:r>
        <w:rPr>
          <w:rFonts w:ascii="Arial" w:hAnsi="Arial" w:eastAsia="Arial"/>
          <w:b/>
          <w:color w:val="2F5597"/>
          <w:sz w:val="20"/>
        </w:rPr>
        <w:t>Q18. Interviewer</w:t>
      </w:r>
    </w:p>
    <w:p>
      <w:pPr>
        <w:spacing w:before="0" w:after="60" w:line="276" w:lineRule="auto"/>
      </w:pPr>
      <w:r>
        <w:rPr>
          <w:rFonts w:ascii="Arial" w:hAnsi="Arial" w:eastAsia="Arial"/>
          <w:sz w:val="21"/>
        </w:rPr>
        <w:t>基于你刚才提到的这些经历，我们现在在探索这样一个工具：它帮助国际学生建立一个个性化、相对平衡的大学申请名单。它会根据你的学术背景、目标专业、预算和地区偏好等因素，推荐 reach、target 和 safety 学校，并解释为什么这些学校可能适合你。</w:t>
        <w:br/>
        <w:br/>
        <w:t>你以前有没有尝试过类似的工具或服务？当时的体验怎么样？</w:t>
      </w:r>
    </w:p>
    <w:p>
      <w:pPr>
        <w:spacing w:before="0" w:after="40" w:line="276" w:lineRule="auto"/>
      </w:pPr>
      <w:r>
        <w:rPr>
          <w:rFonts w:ascii="Arial" w:hAnsi="Arial" w:eastAsia="Arial"/>
          <w:b/>
          <w:color w:val="7F6000"/>
          <w:sz w:val="20"/>
        </w:rPr>
        <w:t>Participant (Original Chinese)</w:t>
      </w:r>
    </w:p>
    <w:p>
      <w:pPr>
        <w:spacing w:before="0" w:after="40" w:line="276" w:lineRule="auto"/>
      </w:pPr>
      <w:r>
        <w:rPr>
          <w:rFonts w:ascii="Arial" w:hAnsi="Arial" w:eastAsia="Arial"/>
          <w:sz w:val="21"/>
        </w:rPr>
        <w:t>当时并没有尝试过类似的工具。</w:t>
      </w:r>
    </w:p>
    <w:p>
      <w:pPr>
        <w:spacing w:before="0" w:after="140" w:line="276" w:lineRule="auto"/>
      </w:pPr>
      <w:r>
        <w:rPr>
          <w:rFonts w:ascii="Arial" w:hAnsi="Arial" w:eastAsia="Arial"/>
          <w:b/>
          <w:i/>
          <w:color w:val="666666"/>
          <w:sz w:val="19"/>
        </w:rPr>
        <w:t xml:space="preserve">English translation: </w:t>
      </w:r>
      <w:r>
        <w:rPr>
          <w:rFonts w:ascii="Arial" w:hAnsi="Arial" w:eastAsia="Arial"/>
          <w:b w:val="0"/>
          <w:i/>
          <w:color w:val="666666"/>
          <w:sz w:val="19"/>
        </w:rPr>
        <w:t>I did not try a similar tool at the time.</w:t>
      </w:r>
    </w:p>
    <w:p>
      <w:pPr>
        <w:spacing w:before="80" w:after="40" w:line="276" w:lineRule="auto"/>
      </w:pPr>
      <w:r>
        <w:rPr>
          <w:rFonts w:ascii="Arial" w:hAnsi="Arial" w:eastAsia="Arial"/>
          <w:b/>
          <w:color w:val="2F5597"/>
          <w:sz w:val="20"/>
        </w:rPr>
        <w:t>Q19. Interviewer</w:t>
      </w:r>
    </w:p>
    <w:p>
      <w:pPr>
        <w:spacing w:before="0" w:after="60" w:line="276" w:lineRule="auto"/>
      </w:pPr>
      <w:r>
        <w:rPr>
          <w:rFonts w:ascii="Arial" w:hAnsi="Arial" w:eastAsia="Arial"/>
          <w:sz w:val="21"/>
        </w:rPr>
        <w:t>听到这个工具的描述后，你的第一反应是什么？</w:t>
      </w:r>
    </w:p>
    <w:p>
      <w:pPr>
        <w:spacing w:before="0" w:after="40" w:line="276" w:lineRule="auto"/>
      </w:pPr>
      <w:r>
        <w:rPr>
          <w:rFonts w:ascii="Arial" w:hAnsi="Arial" w:eastAsia="Arial"/>
          <w:b/>
          <w:color w:val="7F6000"/>
          <w:sz w:val="20"/>
        </w:rPr>
        <w:t>Participant (Original Chinese)</w:t>
      </w:r>
    </w:p>
    <w:p>
      <w:pPr>
        <w:spacing w:before="0" w:after="40" w:line="276" w:lineRule="auto"/>
      </w:pPr>
      <w:r>
        <w:rPr>
          <w:rFonts w:ascii="Arial" w:hAnsi="Arial" w:eastAsia="Arial"/>
          <w:sz w:val="21"/>
        </w:rPr>
        <w:t>我觉得会省很多时间</w:t>
      </w:r>
    </w:p>
    <w:p>
      <w:pPr>
        <w:spacing w:before="0" w:after="140" w:line="276" w:lineRule="auto"/>
      </w:pPr>
      <w:r>
        <w:rPr>
          <w:rFonts w:ascii="Arial" w:hAnsi="Arial" w:eastAsia="Arial"/>
          <w:b/>
          <w:i/>
          <w:color w:val="666666"/>
          <w:sz w:val="19"/>
        </w:rPr>
        <w:t xml:space="preserve">English translation: </w:t>
      </w:r>
      <w:r>
        <w:rPr>
          <w:rFonts w:ascii="Arial" w:hAnsi="Arial" w:eastAsia="Arial"/>
          <w:b w:val="0"/>
          <w:i/>
          <w:color w:val="666666"/>
          <w:sz w:val="19"/>
        </w:rPr>
        <w:t>I think it would save a lot of time.</w:t>
      </w:r>
    </w:p>
    <w:p>
      <w:pPr>
        <w:spacing w:before="80" w:after="40" w:line="276" w:lineRule="auto"/>
      </w:pPr>
      <w:r>
        <w:rPr>
          <w:rFonts w:ascii="Arial" w:hAnsi="Arial" w:eastAsia="Arial"/>
          <w:b/>
          <w:color w:val="2F5597"/>
          <w:sz w:val="20"/>
        </w:rPr>
        <w:t>Q20. Interviewer</w:t>
      </w:r>
    </w:p>
    <w:p>
      <w:pPr>
        <w:spacing w:before="0" w:after="60" w:line="276" w:lineRule="auto"/>
      </w:pPr>
      <w:r>
        <w:rPr>
          <w:rFonts w:ascii="Arial" w:hAnsi="Arial" w:eastAsia="Arial"/>
          <w:sz w:val="21"/>
        </w:rPr>
        <w:t>你觉得这个工具里，哪些部分对你最有用？比如节省查资料时间、判断 reach/target/safety、比较学费或奖学金、了解录取标准，或者其他方面。</w:t>
      </w:r>
    </w:p>
    <w:p>
      <w:pPr>
        <w:spacing w:before="0" w:after="40" w:line="276" w:lineRule="auto"/>
      </w:pPr>
      <w:r>
        <w:rPr>
          <w:rFonts w:ascii="Arial" w:hAnsi="Arial" w:eastAsia="Arial"/>
          <w:b/>
          <w:color w:val="7F6000"/>
          <w:sz w:val="20"/>
        </w:rPr>
        <w:t>Participant (Original Chinese)</w:t>
      </w:r>
    </w:p>
    <w:p>
      <w:pPr>
        <w:spacing w:before="0" w:after="40" w:line="276" w:lineRule="auto"/>
      </w:pPr>
      <w:r>
        <w:rPr>
          <w:rFonts w:ascii="Arial" w:hAnsi="Arial" w:eastAsia="Arial"/>
          <w:sz w:val="21"/>
        </w:rPr>
        <w:t>判断 reach/target/safety和了解学校信息</w:t>
      </w:r>
    </w:p>
    <w:p>
      <w:pPr>
        <w:spacing w:before="0" w:after="140" w:line="276" w:lineRule="auto"/>
      </w:pPr>
      <w:r>
        <w:rPr>
          <w:rFonts w:ascii="Arial" w:hAnsi="Arial" w:eastAsia="Arial"/>
          <w:b/>
          <w:i/>
          <w:color w:val="666666"/>
          <w:sz w:val="19"/>
        </w:rPr>
        <w:t xml:space="preserve">English translation: </w:t>
      </w:r>
      <w:r>
        <w:rPr>
          <w:rFonts w:ascii="Arial" w:hAnsi="Arial" w:eastAsia="Arial"/>
          <w:b w:val="0"/>
          <w:i/>
          <w:color w:val="666666"/>
          <w:sz w:val="19"/>
        </w:rPr>
        <w:t>Judging reach/target/safety and learning about school information.</w:t>
      </w:r>
    </w:p>
    <w:p>
      <w:pPr>
        <w:spacing w:before="80" w:after="40" w:line="276" w:lineRule="auto"/>
      </w:pPr>
      <w:r>
        <w:rPr>
          <w:rFonts w:ascii="Arial" w:hAnsi="Arial" w:eastAsia="Arial"/>
          <w:b/>
          <w:color w:val="2F5597"/>
          <w:sz w:val="20"/>
        </w:rPr>
        <w:t>Q21. Interviewer</w:t>
      </w:r>
    </w:p>
    <w:p>
      <w:pPr>
        <w:spacing w:before="0" w:after="60" w:line="276" w:lineRule="auto"/>
      </w:pPr>
      <w:r>
        <w:rPr>
          <w:rFonts w:ascii="Arial" w:hAnsi="Arial" w:eastAsia="Arial"/>
          <w:sz w:val="21"/>
        </w:rPr>
        <w:t>那你觉得这个工具里，有哪些部分是不必要、让你觉得不清楚，或者你可能不会使用的？</w:t>
      </w:r>
    </w:p>
    <w:p>
      <w:pPr>
        <w:spacing w:before="0" w:after="40" w:line="276" w:lineRule="auto"/>
      </w:pPr>
      <w:r>
        <w:rPr>
          <w:rFonts w:ascii="Arial" w:hAnsi="Arial" w:eastAsia="Arial"/>
          <w:b/>
          <w:color w:val="7F6000"/>
          <w:sz w:val="20"/>
        </w:rPr>
        <w:t>Participant (Original Chinese)</w:t>
      </w:r>
    </w:p>
    <w:p>
      <w:pPr>
        <w:spacing w:before="0" w:after="40" w:line="276" w:lineRule="auto"/>
      </w:pPr>
      <w:r>
        <w:rPr>
          <w:rFonts w:ascii="Arial" w:hAnsi="Arial" w:eastAsia="Arial"/>
          <w:sz w:val="21"/>
        </w:rPr>
        <w:t>我觉得我会在意他的费用，以及reach/target/safety是如何判断的。</w:t>
      </w:r>
    </w:p>
    <w:p>
      <w:pPr>
        <w:spacing w:before="0" w:after="140" w:line="276" w:lineRule="auto"/>
      </w:pPr>
      <w:r>
        <w:rPr>
          <w:rFonts w:ascii="Arial" w:hAnsi="Arial" w:eastAsia="Arial"/>
          <w:b/>
          <w:i/>
          <w:color w:val="666666"/>
          <w:sz w:val="19"/>
        </w:rPr>
        <w:t xml:space="preserve">English translation: </w:t>
      </w:r>
      <w:r>
        <w:rPr>
          <w:rFonts w:ascii="Arial" w:hAnsi="Arial" w:eastAsia="Arial"/>
          <w:b w:val="0"/>
          <w:i/>
          <w:color w:val="666666"/>
          <w:sz w:val="19"/>
        </w:rPr>
        <w:t>I think I would care about its cost and how reach/target/safety is determined.</w:t>
      </w:r>
    </w:p>
    <w:p>
      <w:pPr>
        <w:spacing w:before="80" w:after="40" w:line="276" w:lineRule="auto"/>
      </w:pPr>
      <w:r>
        <w:rPr>
          <w:rFonts w:ascii="Arial" w:hAnsi="Arial" w:eastAsia="Arial"/>
          <w:b/>
          <w:color w:val="2F5597"/>
          <w:sz w:val="20"/>
        </w:rPr>
        <w:t>Q22. Interviewer</w:t>
      </w:r>
    </w:p>
    <w:p>
      <w:pPr>
        <w:spacing w:before="0" w:after="60" w:line="276" w:lineRule="auto"/>
      </w:pPr>
      <w:r>
        <w:rPr>
          <w:rFonts w:ascii="Arial" w:hAnsi="Arial" w:eastAsia="Arial"/>
          <w:sz w:val="21"/>
        </w:rPr>
        <w:t>结合你前面提到的困难，你觉得这个工具能不能真正解决你当时的问题？为什么？</w:t>
      </w:r>
    </w:p>
    <w:p>
      <w:pPr>
        <w:spacing w:before="0" w:after="40" w:line="276" w:lineRule="auto"/>
      </w:pPr>
      <w:r>
        <w:rPr>
          <w:rFonts w:ascii="Arial" w:hAnsi="Arial" w:eastAsia="Arial"/>
          <w:b/>
          <w:color w:val="7F6000"/>
          <w:sz w:val="20"/>
        </w:rPr>
        <w:t>Participant (Original Chinese)</w:t>
      </w:r>
    </w:p>
    <w:p>
      <w:pPr>
        <w:spacing w:before="0" w:after="40" w:line="276" w:lineRule="auto"/>
      </w:pPr>
      <w:r>
        <w:rPr>
          <w:rFonts w:ascii="Arial" w:hAnsi="Arial" w:eastAsia="Arial"/>
          <w:sz w:val="21"/>
        </w:rPr>
        <w:t>我觉得会的，因为我觉得对于一个国际高中生，对美国大学的了解还是很少的。所以如果有一个工具可以把申请的整个流程都完成应该是一个不错的选择。</w:t>
      </w:r>
    </w:p>
    <w:p>
      <w:pPr>
        <w:spacing w:before="0" w:after="140" w:line="276" w:lineRule="auto"/>
      </w:pPr>
      <w:r>
        <w:rPr>
          <w:rFonts w:ascii="Arial" w:hAnsi="Arial" w:eastAsia="Arial"/>
          <w:b/>
          <w:i/>
          <w:color w:val="666666"/>
          <w:sz w:val="19"/>
        </w:rPr>
        <w:t xml:space="preserve">English translation: </w:t>
      </w:r>
      <w:r>
        <w:rPr>
          <w:rFonts w:ascii="Arial" w:hAnsi="Arial" w:eastAsia="Arial"/>
          <w:b w:val="0"/>
          <w:i/>
          <w:color w:val="666666"/>
          <w:sz w:val="19"/>
        </w:rPr>
        <w:t>I think it would, because international high school students still know relatively little about U.S. universities. So if there were a tool that could cover the entire application process, I think it would be a good option.</w:t>
      </w:r>
    </w:p>
    <w:p>
      <w:pPr>
        <w:spacing w:before="80" w:after="40" w:line="276" w:lineRule="auto"/>
      </w:pPr>
      <w:r>
        <w:rPr>
          <w:rFonts w:ascii="Arial" w:hAnsi="Arial" w:eastAsia="Arial"/>
          <w:b/>
          <w:color w:val="2F5597"/>
          <w:sz w:val="20"/>
        </w:rPr>
        <w:t>Q23. Interviewer</w:t>
      </w:r>
    </w:p>
    <w:p>
      <w:pPr>
        <w:spacing w:before="0" w:after="60" w:line="276" w:lineRule="auto"/>
      </w:pPr>
      <w:r>
        <w:rPr>
          <w:rFonts w:ascii="Arial" w:hAnsi="Arial" w:eastAsia="Arial"/>
          <w:sz w:val="21"/>
        </w:rPr>
        <w:t>如果你真的要依赖这个工具给出的选校建议，你最大的担忧会是什么？</w:t>
      </w:r>
    </w:p>
    <w:p>
      <w:pPr>
        <w:spacing w:before="0" w:after="40" w:line="276" w:lineRule="auto"/>
      </w:pPr>
      <w:r>
        <w:rPr>
          <w:rFonts w:ascii="Arial" w:hAnsi="Arial" w:eastAsia="Arial"/>
          <w:b/>
          <w:color w:val="7F6000"/>
          <w:sz w:val="20"/>
        </w:rPr>
        <w:t>Participant (Original Chinese)</w:t>
      </w:r>
    </w:p>
    <w:p>
      <w:pPr>
        <w:spacing w:before="0" w:after="40" w:line="276" w:lineRule="auto"/>
      </w:pPr>
      <w:r>
        <w:rPr>
          <w:rFonts w:ascii="Arial" w:hAnsi="Arial" w:eastAsia="Arial"/>
          <w:sz w:val="21"/>
        </w:rPr>
        <w:t>信息是否真实，判断是否准确，是否收费。</w:t>
      </w:r>
    </w:p>
    <w:p>
      <w:pPr>
        <w:spacing w:before="0" w:after="140" w:line="276" w:lineRule="auto"/>
      </w:pPr>
      <w:r>
        <w:rPr>
          <w:rFonts w:ascii="Arial" w:hAnsi="Arial" w:eastAsia="Arial"/>
          <w:b/>
          <w:i/>
          <w:color w:val="666666"/>
          <w:sz w:val="19"/>
        </w:rPr>
        <w:t xml:space="preserve">English translation: </w:t>
      </w:r>
      <w:r>
        <w:rPr>
          <w:rFonts w:ascii="Arial" w:hAnsi="Arial" w:eastAsia="Arial"/>
          <w:b w:val="0"/>
          <w:i/>
          <w:color w:val="666666"/>
          <w:sz w:val="19"/>
        </w:rPr>
        <w:t>Whether the information is reliable, whether the judgments are accurate, and whether it charges a fee.</w:t>
      </w:r>
    </w:p>
    <w:p>
      <w:pPr>
        <w:spacing w:before="80" w:after="40" w:line="276" w:lineRule="auto"/>
      </w:pPr>
      <w:r>
        <w:rPr>
          <w:rFonts w:ascii="Arial" w:hAnsi="Arial" w:eastAsia="Arial"/>
          <w:b/>
          <w:color w:val="2F5597"/>
          <w:sz w:val="20"/>
        </w:rPr>
        <w:t>Q24. Interviewer</w:t>
      </w:r>
    </w:p>
    <w:p>
      <w:pPr>
        <w:spacing w:before="0" w:after="60" w:line="276" w:lineRule="auto"/>
      </w:pPr>
      <w:r>
        <w:rPr>
          <w:rFonts w:ascii="Arial" w:hAnsi="Arial" w:eastAsia="Arial"/>
          <w:sz w:val="21"/>
        </w:rPr>
        <w:t>那在你愿意相信这个工具之前，你觉得它需要提供哪些信息、依据或者解释，才能让你觉得它的推荐是可信的？</w:t>
      </w:r>
    </w:p>
    <w:p>
      <w:pPr>
        <w:spacing w:before="0" w:after="40" w:line="276" w:lineRule="auto"/>
      </w:pPr>
      <w:r>
        <w:rPr>
          <w:rFonts w:ascii="Arial" w:hAnsi="Arial" w:eastAsia="Arial"/>
          <w:b/>
          <w:color w:val="7F6000"/>
          <w:sz w:val="20"/>
        </w:rPr>
        <w:t>Participant (Original Chinese)</w:t>
      </w:r>
    </w:p>
    <w:p>
      <w:pPr>
        <w:spacing w:before="0" w:after="40" w:line="276" w:lineRule="auto"/>
      </w:pPr>
      <w:r>
        <w:rPr>
          <w:rFonts w:ascii="Arial" w:hAnsi="Arial" w:eastAsia="Arial"/>
          <w:sz w:val="21"/>
        </w:rPr>
        <w:t>我觉得需要说明是根据什么来判断的或者说算法是什么，还有就是信息的来源。</w:t>
      </w:r>
    </w:p>
    <w:p>
      <w:pPr>
        <w:spacing w:before="0" w:after="140" w:line="276" w:lineRule="auto"/>
      </w:pPr>
      <w:r>
        <w:rPr>
          <w:rFonts w:ascii="Arial" w:hAnsi="Arial" w:eastAsia="Arial"/>
          <w:b/>
          <w:i/>
          <w:color w:val="666666"/>
          <w:sz w:val="19"/>
        </w:rPr>
        <w:t xml:space="preserve">English translation: </w:t>
      </w:r>
      <w:r>
        <w:rPr>
          <w:rFonts w:ascii="Arial" w:hAnsi="Arial" w:eastAsia="Arial"/>
          <w:b w:val="0"/>
          <w:i/>
          <w:color w:val="666666"/>
          <w:sz w:val="19"/>
        </w:rPr>
        <w:t>I think it needs to explain what the judgment is based on, or what the algorithm is, as well as the sources of the information.</w:t>
      </w:r>
    </w:p>
    <w:p>
      <w:pPr>
        <w:spacing w:before="80" w:after="40" w:line="276" w:lineRule="auto"/>
      </w:pPr>
      <w:r>
        <w:rPr>
          <w:rFonts w:ascii="Arial" w:hAnsi="Arial" w:eastAsia="Arial"/>
          <w:b/>
          <w:color w:val="2F5597"/>
          <w:sz w:val="20"/>
        </w:rPr>
        <w:t>Q25. Interviewer</w:t>
      </w:r>
    </w:p>
    <w:p>
      <w:pPr>
        <w:spacing w:before="0" w:after="60" w:line="276" w:lineRule="auto"/>
      </w:pPr>
      <w:r>
        <w:rPr>
          <w:rFonts w:ascii="Arial" w:hAnsi="Arial" w:eastAsia="Arial"/>
          <w:sz w:val="21"/>
        </w:rPr>
        <w:t>如果需要你输入自己的学术信息和个人偏好，比如成绩、标化成绩、目标专业、预算和地区偏好，你会愿意填写吗？为什么？</w:t>
      </w:r>
    </w:p>
    <w:p>
      <w:pPr>
        <w:spacing w:before="0" w:after="40" w:line="276" w:lineRule="auto"/>
      </w:pPr>
      <w:r>
        <w:rPr>
          <w:rFonts w:ascii="Arial" w:hAnsi="Arial" w:eastAsia="Arial"/>
          <w:b/>
          <w:color w:val="7F6000"/>
          <w:sz w:val="20"/>
        </w:rPr>
        <w:t>Participant (Original Chinese)</w:t>
      </w:r>
    </w:p>
    <w:p>
      <w:pPr>
        <w:spacing w:before="0" w:after="40" w:line="276" w:lineRule="auto"/>
      </w:pPr>
      <w:r>
        <w:rPr>
          <w:rFonts w:ascii="Arial" w:hAnsi="Arial" w:eastAsia="Arial"/>
          <w:sz w:val="21"/>
        </w:rPr>
        <w:t>如果不会像其他人透露，我会愿意的。</w:t>
      </w:r>
    </w:p>
    <w:p>
      <w:pPr>
        <w:spacing w:before="0" w:after="140" w:line="276" w:lineRule="auto"/>
      </w:pPr>
      <w:r>
        <w:rPr>
          <w:rFonts w:ascii="Arial" w:hAnsi="Arial" w:eastAsia="Arial"/>
          <w:b/>
          <w:i/>
          <w:color w:val="666666"/>
          <w:sz w:val="19"/>
        </w:rPr>
        <w:t xml:space="preserve">English translation: </w:t>
      </w:r>
      <w:r>
        <w:rPr>
          <w:rFonts w:ascii="Arial" w:hAnsi="Arial" w:eastAsia="Arial"/>
          <w:b w:val="0"/>
          <w:i/>
          <w:color w:val="666666"/>
          <w:sz w:val="19"/>
        </w:rPr>
        <w:t>I would be willing to if the information would not be disclosed to other people.</w:t>
      </w:r>
    </w:p>
    <w:p>
      <w:pPr>
        <w:spacing w:before="80" w:after="40" w:line="276" w:lineRule="auto"/>
      </w:pPr>
      <w:r>
        <w:rPr>
          <w:rFonts w:ascii="Arial" w:hAnsi="Arial" w:eastAsia="Arial"/>
          <w:b/>
          <w:color w:val="2F5597"/>
          <w:sz w:val="20"/>
        </w:rPr>
        <w:t>Q26. Interviewer</w:t>
      </w:r>
    </w:p>
    <w:p>
      <w:pPr>
        <w:spacing w:before="0" w:after="60" w:line="276" w:lineRule="auto"/>
      </w:pPr>
      <w:r>
        <w:rPr>
          <w:rFonts w:ascii="Arial" w:hAnsi="Arial" w:eastAsia="Arial"/>
          <w:sz w:val="21"/>
        </w:rPr>
        <w:t>如果你可以改变现在学生建立选校名单这个过程中的一件事，你最希望改变什么？</w:t>
      </w:r>
    </w:p>
    <w:p>
      <w:pPr>
        <w:spacing w:before="0" w:after="40" w:line="276" w:lineRule="auto"/>
      </w:pPr>
      <w:r>
        <w:rPr>
          <w:rFonts w:ascii="Arial" w:hAnsi="Arial" w:eastAsia="Arial"/>
          <w:b/>
          <w:color w:val="7F6000"/>
          <w:sz w:val="20"/>
        </w:rPr>
        <w:t>Participant (Original Chinese)</w:t>
      </w:r>
    </w:p>
    <w:p>
      <w:pPr>
        <w:spacing w:before="0" w:after="40" w:line="276" w:lineRule="auto"/>
      </w:pPr>
      <w:r>
        <w:rPr>
          <w:rFonts w:ascii="Arial" w:hAnsi="Arial" w:eastAsia="Arial"/>
          <w:sz w:val="21"/>
        </w:rPr>
        <w:t>我没理解什么意思</w:t>
      </w:r>
    </w:p>
    <w:p>
      <w:pPr>
        <w:spacing w:before="0" w:after="140" w:line="276" w:lineRule="auto"/>
      </w:pPr>
      <w:r>
        <w:rPr>
          <w:rFonts w:ascii="Arial" w:hAnsi="Arial" w:eastAsia="Arial"/>
          <w:b/>
          <w:i/>
          <w:color w:val="666666"/>
          <w:sz w:val="19"/>
        </w:rPr>
        <w:t xml:space="preserve">English translation: </w:t>
      </w:r>
      <w:r>
        <w:rPr>
          <w:rFonts w:ascii="Arial" w:hAnsi="Arial" w:eastAsia="Arial"/>
          <w:b w:val="0"/>
          <w:i/>
          <w:color w:val="666666"/>
          <w:sz w:val="19"/>
        </w:rPr>
        <w:t>I did not understand what you mean.</w:t>
      </w:r>
    </w:p>
    <w:p>
      <w:pPr>
        <w:spacing w:before="80" w:after="40" w:line="276" w:lineRule="auto"/>
      </w:pPr>
      <w:r>
        <w:rPr>
          <w:rFonts w:ascii="Arial" w:hAnsi="Arial" w:eastAsia="Arial"/>
          <w:b/>
          <w:color w:val="2F5597"/>
          <w:sz w:val="20"/>
        </w:rPr>
        <w:t>Q27. Interviewer</w:t>
      </w:r>
    </w:p>
    <w:p>
      <w:pPr>
        <w:spacing w:before="0" w:after="60" w:line="276" w:lineRule="auto"/>
      </w:pPr>
      <w:r>
        <w:rPr>
          <w:rFonts w:ascii="Arial" w:hAnsi="Arial" w:eastAsia="Arial"/>
          <w:sz w:val="21"/>
        </w:rPr>
        <w:t>这个问题的意思是：回想你当时做选校名单的过程，如果只能让这个过程有一个地方变得更好，你最希望改善哪一点？</w:t>
        <w:br/>
        <w:br/>
        <w:t>比如可以是：更快找到可靠信息、更容易判断自己能不能被录取、更清楚地区分 reach/target/safety，或者减少自己查资料的时间。</w:t>
        <w:br/>
        <w:br/>
        <w:t>对你来说，最想改变的是哪一个？</w:t>
      </w:r>
    </w:p>
    <w:p>
      <w:pPr>
        <w:spacing w:before="0" w:after="40" w:line="276" w:lineRule="auto"/>
      </w:pPr>
      <w:r>
        <w:rPr>
          <w:rFonts w:ascii="Arial" w:hAnsi="Arial" w:eastAsia="Arial"/>
          <w:b/>
          <w:color w:val="7F6000"/>
          <w:sz w:val="20"/>
        </w:rPr>
        <w:t>Participant (Original Chinese)</w:t>
      </w:r>
    </w:p>
    <w:p>
      <w:pPr>
        <w:spacing w:before="0" w:after="40" w:line="276" w:lineRule="auto"/>
      </w:pPr>
      <w:r>
        <w:rPr>
          <w:rFonts w:ascii="Arial" w:hAnsi="Arial" w:eastAsia="Arial"/>
          <w:sz w:val="21"/>
        </w:rPr>
        <w:t>减少自己查资料的时间</w:t>
      </w:r>
    </w:p>
    <w:p>
      <w:pPr>
        <w:spacing w:before="0" w:after="140" w:line="276" w:lineRule="auto"/>
      </w:pPr>
      <w:r>
        <w:rPr>
          <w:rFonts w:ascii="Arial" w:hAnsi="Arial" w:eastAsia="Arial"/>
          <w:b/>
          <w:i/>
          <w:color w:val="666666"/>
          <w:sz w:val="19"/>
        </w:rPr>
        <w:t xml:space="preserve">English translation: </w:t>
      </w:r>
      <w:r>
        <w:rPr>
          <w:rFonts w:ascii="Arial" w:hAnsi="Arial" w:eastAsia="Arial"/>
          <w:b w:val="0"/>
          <w:i/>
          <w:color w:val="666666"/>
          <w:sz w:val="19"/>
        </w:rPr>
        <w:t>Reduce the time I spend researching information myself.</w:t>
      </w:r>
    </w:p>
    <w:p>
      <w:pPr>
        <w:spacing w:before="80" w:after="40" w:line="276" w:lineRule="auto"/>
      </w:pPr>
      <w:r>
        <w:rPr>
          <w:rFonts w:ascii="Arial" w:hAnsi="Arial" w:eastAsia="Arial"/>
          <w:b/>
          <w:color w:val="2F5597"/>
          <w:sz w:val="20"/>
        </w:rPr>
        <w:t>Q28. Interviewer</w:t>
      </w:r>
    </w:p>
    <w:p>
      <w:pPr>
        <w:spacing w:before="0" w:after="60" w:line="276" w:lineRule="auto"/>
      </w:pPr>
      <w:r>
        <w:rPr>
          <w:rFonts w:ascii="Arial" w:hAnsi="Arial" w:eastAsia="Arial"/>
          <w:sz w:val="21"/>
        </w:rPr>
        <w:t>在这次访谈里，有没有什么你觉得很重要、但我还没有问到的内容？</w:t>
      </w:r>
    </w:p>
    <w:p>
      <w:pPr>
        <w:spacing w:before="0" w:after="40" w:line="276" w:lineRule="auto"/>
      </w:pPr>
      <w:r>
        <w:rPr>
          <w:rFonts w:ascii="Arial" w:hAnsi="Arial" w:eastAsia="Arial"/>
          <w:b/>
          <w:color w:val="7F6000"/>
          <w:sz w:val="20"/>
        </w:rPr>
        <w:t>Participant (Original Chinese)</w:t>
      </w:r>
    </w:p>
    <w:p>
      <w:pPr>
        <w:spacing w:before="0" w:after="40" w:line="276" w:lineRule="auto"/>
      </w:pPr>
      <w:r>
        <w:rPr>
          <w:rFonts w:ascii="Arial" w:hAnsi="Arial" w:eastAsia="Arial"/>
          <w:sz w:val="21"/>
        </w:rPr>
        <w:t>关于收费吧，如果我是高中生我会考虑这款工具是否全部免费？</w:t>
      </w:r>
    </w:p>
    <w:p>
      <w:pPr>
        <w:spacing w:before="0" w:after="140" w:line="276" w:lineRule="auto"/>
      </w:pPr>
      <w:r>
        <w:rPr>
          <w:rFonts w:ascii="Arial" w:hAnsi="Arial" w:eastAsia="Arial"/>
          <w:b/>
          <w:i/>
          <w:color w:val="666666"/>
          <w:sz w:val="19"/>
        </w:rPr>
        <w:t xml:space="preserve">English translation: </w:t>
      </w:r>
      <w:r>
        <w:rPr>
          <w:rFonts w:ascii="Arial" w:hAnsi="Arial" w:eastAsia="Arial"/>
          <w:b w:val="0"/>
          <w:i/>
          <w:color w:val="666666"/>
          <w:sz w:val="19"/>
        </w:rPr>
        <w:t>Probably the pricing. If I were a high school student, I would consider whether this tool is completely free.</w:t>
      </w:r>
    </w:p>
    <w:p>
      <w:pPr>
        <w:spacing w:before="80" w:after="40" w:line="276" w:lineRule="auto"/>
      </w:pPr>
      <w:r>
        <w:rPr>
          <w:rFonts w:ascii="Arial" w:hAnsi="Arial" w:eastAsia="Arial"/>
          <w:b/>
          <w:color w:val="2F5597"/>
          <w:sz w:val="20"/>
        </w:rPr>
        <w:t>Q29. Interviewer</w:t>
      </w:r>
    </w:p>
    <w:p>
      <w:pPr>
        <w:spacing w:before="0" w:after="60" w:line="276" w:lineRule="auto"/>
      </w:pPr>
      <w:r>
        <w:rPr>
          <w:rFonts w:ascii="Arial" w:hAnsi="Arial" w:eastAsia="Arial"/>
          <w:sz w:val="21"/>
        </w:rPr>
        <w:t>你认识一两个也经历过美国本科申请和选校过程的国际学生吗？</w:t>
      </w:r>
    </w:p>
    <w:p>
      <w:pPr>
        <w:spacing w:before="0" w:after="40" w:line="276" w:lineRule="auto"/>
      </w:pPr>
      <w:r>
        <w:rPr>
          <w:rFonts w:ascii="Arial" w:hAnsi="Arial" w:eastAsia="Arial"/>
          <w:b/>
          <w:color w:val="7F6000"/>
          <w:sz w:val="20"/>
        </w:rPr>
        <w:t>Participant (Original Chinese)</w:t>
      </w:r>
    </w:p>
    <w:p>
      <w:pPr>
        <w:spacing w:before="0" w:after="40" w:line="276" w:lineRule="auto"/>
      </w:pPr>
      <w:r>
        <w:rPr>
          <w:rFonts w:ascii="Arial" w:hAnsi="Arial" w:eastAsia="Arial"/>
          <w:sz w:val="21"/>
        </w:rPr>
        <w:t>认识</w:t>
      </w:r>
    </w:p>
    <w:p>
      <w:pPr>
        <w:spacing w:before="0" w:after="140" w:line="276" w:lineRule="auto"/>
      </w:pPr>
      <w:r>
        <w:rPr>
          <w:rFonts w:ascii="Arial" w:hAnsi="Arial" w:eastAsia="Arial"/>
          <w:b/>
          <w:i/>
          <w:color w:val="666666"/>
          <w:sz w:val="19"/>
        </w:rPr>
        <w:t xml:space="preserve">English translation: </w:t>
      </w:r>
      <w:r>
        <w:rPr>
          <w:rFonts w:ascii="Arial" w:hAnsi="Arial" w:eastAsia="Arial"/>
          <w:b w:val="0"/>
          <w:i/>
          <w:color w:val="666666"/>
          <w:sz w:val="19"/>
        </w:rPr>
        <w:t>Yes.</w:t>
      </w:r>
    </w:p>
    <w:p>
      <w:pPr>
        <w:spacing w:before="80" w:after="40" w:line="276" w:lineRule="auto"/>
      </w:pPr>
      <w:r>
        <w:rPr>
          <w:rFonts w:ascii="Arial" w:hAnsi="Arial" w:eastAsia="Arial"/>
          <w:b/>
          <w:color w:val="2F5597"/>
          <w:sz w:val="20"/>
        </w:rPr>
        <w:t>Q30. Interviewer</w:t>
      </w:r>
    </w:p>
    <w:p>
      <w:pPr>
        <w:spacing w:before="0" w:after="60" w:line="276" w:lineRule="auto"/>
      </w:pPr>
      <w:r>
        <w:rPr>
          <w:rFonts w:ascii="Arial" w:hAnsi="Arial" w:eastAsia="Arial"/>
          <w:sz w:val="21"/>
        </w:rPr>
        <w:t>你愿意把他们介绍给我们团队，参与类似的访谈吗？</w:t>
      </w:r>
    </w:p>
    <w:p>
      <w:pPr>
        <w:spacing w:before="0" w:after="40" w:line="276" w:lineRule="auto"/>
      </w:pPr>
      <w:r>
        <w:rPr>
          <w:rFonts w:ascii="Arial" w:hAnsi="Arial" w:eastAsia="Arial"/>
          <w:b/>
          <w:color w:val="7F6000"/>
          <w:sz w:val="20"/>
        </w:rPr>
        <w:t>Participant (Original Chinese)</w:t>
      </w:r>
    </w:p>
    <w:p>
      <w:pPr>
        <w:spacing w:before="0" w:after="40" w:line="276" w:lineRule="auto"/>
      </w:pPr>
      <w:r>
        <w:rPr>
          <w:rFonts w:ascii="Arial" w:hAnsi="Arial" w:eastAsia="Arial"/>
          <w:sz w:val="21"/>
        </w:rPr>
        <w:t>应该吧</w:t>
      </w:r>
    </w:p>
    <w:p>
      <w:pPr>
        <w:spacing w:before="0" w:after="140" w:line="276" w:lineRule="auto"/>
      </w:pPr>
      <w:r>
        <w:rPr>
          <w:rFonts w:ascii="Arial" w:hAnsi="Arial" w:eastAsia="Arial"/>
          <w:b/>
          <w:i/>
          <w:color w:val="666666"/>
          <w:sz w:val="19"/>
        </w:rPr>
        <w:t xml:space="preserve">English translation: </w:t>
      </w:r>
      <w:r>
        <w:rPr>
          <w:rFonts w:ascii="Arial" w:hAnsi="Arial" w:eastAsia="Arial"/>
          <w:b w:val="0"/>
          <w:i/>
          <w:color w:val="666666"/>
          <w:sz w:val="19"/>
        </w:rPr>
        <w:t>Probably.</w:t>
      </w:r>
    </w:p>
    <w:p>
      <w:pPr>
        <w:spacing w:before="80" w:after="40" w:line="276" w:lineRule="auto"/>
      </w:pPr>
      <w:r>
        <w:rPr>
          <w:rFonts w:ascii="Arial" w:hAnsi="Arial" w:eastAsia="Arial"/>
          <w:b/>
          <w:color w:val="2F5597"/>
          <w:sz w:val="20"/>
        </w:rPr>
        <w:t>Q31. Interviewer</w:t>
      </w:r>
    </w:p>
    <w:p>
      <w:pPr>
        <w:spacing w:before="0" w:after="60" w:line="276" w:lineRule="auto"/>
      </w:pPr>
      <w:r>
        <w:rPr>
          <w:rFonts w:ascii="Arial" w:hAnsi="Arial" w:eastAsia="Arial"/>
          <w:sz w:val="21"/>
        </w:rPr>
        <w:t>你愿意之后再参加一次简短的后续访谈，或者试用一下我们早期的 prototype 吗？</w:t>
      </w:r>
    </w:p>
    <w:p>
      <w:pPr>
        <w:spacing w:before="0" w:after="40" w:line="276" w:lineRule="auto"/>
      </w:pPr>
      <w:r>
        <w:rPr>
          <w:rFonts w:ascii="Arial" w:hAnsi="Arial" w:eastAsia="Arial"/>
          <w:b/>
          <w:color w:val="7F6000"/>
          <w:sz w:val="20"/>
        </w:rPr>
        <w:t>Participant (Original Chinese)</w:t>
      </w:r>
    </w:p>
    <w:p>
      <w:pPr>
        <w:spacing w:before="0" w:after="40" w:line="276" w:lineRule="auto"/>
      </w:pPr>
      <w:r>
        <w:rPr>
          <w:rFonts w:ascii="Arial" w:hAnsi="Arial" w:eastAsia="Arial"/>
          <w:sz w:val="21"/>
        </w:rPr>
        <w:t>由于我已经是本科生了所以我不会参加，但是我会推荐给我的学弟学妹们。</w:t>
      </w:r>
    </w:p>
    <w:p>
      <w:pPr>
        <w:spacing w:before="0" w:after="140" w:line="276" w:lineRule="auto"/>
      </w:pPr>
      <w:r>
        <w:rPr>
          <w:rFonts w:ascii="Arial" w:hAnsi="Arial" w:eastAsia="Arial"/>
          <w:b/>
          <w:i/>
          <w:color w:val="666666"/>
          <w:sz w:val="19"/>
        </w:rPr>
        <w:t xml:space="preserve">English translation: </w:t>
      </w:r>
      <w:r>
        <w:rPr>
          <w:rFonts w:ascii="Arial" w:hAnsi="Arial" w:eastAsia="Arial"/>
          <w:b w:val="0"/>
          <w:i/>
          <w:color w:val="666666"/>
          <w:sz w:val="19"/>
        </w:rPr>
        <w:t>Since I am already an undergraduate student, I would not participate, but I would recommend it to younger students from my school.</w:t>
      </w:r>
    </w:p>
    <w:p>
      <w:pPr>
        <w:spacing w:before="80" w:after="40" w:line="276" w:lineRule="auto"/>
      </w:pPr>
      <w:r>
        <w:rPr>
          <w:rFonts w:ascii="Arial" w:hAnsi="Arial" w:eastAsia="Arial"/>
          <w:b/>
          <w:color w:val="2F5597"/>
          <w:sz w:val="20"/>
        </w:rPr>
        <w:t>Q32. Interviewer</w:t>
      </w:r>
    </w:p>
    <w:p>
      <w:pPr>
        <w:spacing w:before="0" w:after="60" w:line="276" w:lineRule="auto"/>
      </w:pPr>
      <w:r>
        <w:rPr>
          <w:rFonts w:ascii="Arial" w:hAnsi="Arial" w:eastAsia="Arial"/>
          <w:sz w:val="21"/>
        </w:rPr>
        <w:t>最后一个问题是可选的：如果当时有一个早期版本，价格是 $10，你会愿意当天直接预购吗？为什么或为什么不愿意？</w:t>
      </w:r>
    </w:p>
    <w:p>
      <w:pPr>
        <w:spacing w:before="0" w:after="40" w:line="276" w:lineRule="auto"/>
      </w:pPr>
      <w:r>
        <w:rPr>
          <w:rFonts w:ascii="Arial" w:hAnsi="Arial" w:eastAsia="Arial"/>
          <w:b/>
          <w:color w:val="7F6000"/>
          <w:sz w:val="20"/>
        </w:rPr>
        <w:t>Participant (Original Chinese)</w:t>
      </w:r>
    </w:p>
    <w:p>
      <w:pPr>
        <w:spacing w:before="0" w:after="40" w:line="276" w:lineRule="auto"/>
      </w:pPr>
      <w:r>
        <w:rPr>
          <w:rFonts w:ascii="Arial" w:hAnsi="Arial" w:eastAsia="Arial"/>
          <w:sz w:val="21"/>
        </w:rPr>
        <w:t>这取决于十美金是一个月还是一个申请季。</w:t>
      </w:r>
    </w:p>
    <w:p>
      <w:pPr>
        <w:spacing w:before="0" w:after="140" w:line="276" w:lineRule="auto"/>
      </w:pPr>
      <w:r>
        <w:rPr>
          <w:rFonts w:ascii="Arial" w:hAnsi="Arial" w:eastAsia="Arial"/>
          <w:b/>
          <w:i/>
          <w:color w:val="666666"/>
          <w:sz w:val="19"/>
        </w:rPr>
        <w:t xml:space="preserve">English translation: </w:t>
      </w:r>
      <w:r>
        <w:rPr>
          <w:rFonts w:ascii="Arial" w:hAnsi="Arial" w:eastAsia="Arial"/>
          <w:b w:val="0"/>
          <w:i/>
          <w:color w:val="666666"/>
          <w:sz w:val="19"/>
        </w:rPr>
        <w:t>That depends on whether the $10 is for one month or for an entire application season.</w:t>
      </w:r>
    </w:p>
    <w:p>
      <w:pPr>
        <w:pStyle w:val="Heading1"/>
      </w:pPr>
      <w:r>
        <w:t>4. Post Interview Snapshot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7365D"/>
            <w:tcMar>
              <w:top w:w="100" w:type="dxa"/>
              <w:start w:w="120" w:type="dxa"/>
              <w:bottom w:w="100" w:type="dxa"/>
              <w:end w:w="120" w:type="dxa"/>
            </w:tcMar>
          </w:tcPr>
          <w:p>
            <w:r>
              <w:rPr>
                <w:rFonts w:ascii="Arial" w:hAnsi="Arial" w:eastAsia="Arial"/>
                <w:b/>
                <w:color w:val="FFFFFF"/>
                <w:sz w:val="20"/>
              </w:rPr>
              <w:t>Field</w:t>
            </w:r>
          </w:p>
        </w:tc>
        <w:tc>
          <w:tcPr>
            <w:tcW w:type="dxa" w:w="5083"/>
            <w:shd w:fill="17365D"/>
            <w:tcMar>
              <w:top w:w="100" w:type="dxa"/>
              <w:start w:w="120" w:type="dxa"/>
              <w:bottom w:w="100" w:type="dxa"/>
              <w:end w:w="120" w:type="dxa"/>
            </w:tcMar>
          </w:tcPr>
          <w:p>
            <w:r>
              <w:rPr>
                <w:rFonts w:ascii="Arial" w:hAnsi="Arial" w:eastAsia="Arial"/>
                <w:b/>
                <w:color w:val="FFFFFF"/>
                <w:sz w:val="20"/>
              </w:rPr>
              <w:t>Interview Finding</w:t>
            </w:r>
          </w:p>
        </w:tc>
      </w:tr>
      <w:tr>
        <w:trPr>
          <w:cantSplit/>
        </w:trPr>
        <w:tc>
          <w:tcPr>
            <w:tcW w:type="dxa" w:w="5083"/>
            <w:tcMar>
              <w:top w:w="100" w:type="dxa"/>
              <w:start w:w="120" w:type="dxa"/>
              <w:bottom w:w="100" w:type="dxa"/>
              <w:end w:w="120" w:type="dxa"/>
            </w:tcMar>
            <w:vAlign w:val="top"/>
            <w:shd w:fill="EAF2F8"/>
          </w:tcPr>
          <w:p>
            <w:r>
              <w:rPr>
                <w:rFonts w:ascii="Arial" w:hAnsi="Arial" w:eastAsia="Arial"/>
                <w:b/>
                <w:color w:val="17365D"/>
                <w:sz w:val="19"/>
              </w:rPr>
              <w:t>Problem confirmed or not confirmed</w:t>
            </w:r>
          </w:p>
        </w:tc>
        <w:tc>
          <w:tcPr>
            <w:tcW w:type="dxa" w:w="5083"/>
            <w:tcMar>
              <w:top w:w="100" w:type="dxa"/>
              <w:start w:w="120" w:type="dxa"/>
              <w:bottom w:w="100" w:type="dxa"/>
              <w:end w:w="120" w:type="dxa"/>
            </w:tcMar>
            <w:vAlign w:val="top"/>
          </w:tcPr>
          <w:p>
            <w:r>
              <w:rPr>
                <w:rFonts w:ascii="Arial" w:hAnsi="Arial" w:eastAsia="Arial"/>
                <w:sz w:val="19"/>
              </w:rPr>
              <w:t>Confirmed.</w:t>
            </w:r>
          </w:p>
        </w:tc>
      </w:tr>
      <w:tr>
        <w:trPr>
          <w:cantSplit/>
        </w:trPr>
        <w:tc>
          <w:tcPr>
            <w:tcW w:type="dxa" w:w="5083"/>
            <w:tcMar>
              <w:top w:w="100" w:type="dxa"/>
              <w:start w:w="120" w:type="dxa"/>
              <w:bottom w:w="100" w:type="dxa"/>
              <w:end w:w="120" w:type="dxa"/>
            </w:tcMar>
            <w:vAlign w:val="top"/>
            <w:shd w:fill="EAF2F8"/>
          </w:tcPr>
          <w:p>
            <w:r>
              <w:rPr>
                <w:rFonts w:ascii="Arial" w:hAnsi="Arial" w:eastAsia="Arial"/>
                <w:b/>
                <w:color w:val="17365D"/>
                <w:sz w:val="19"/>
              </w:rPr>
              <w:t>Evidence supporting that judgment</w:t>
            </w:r>
          </w:p>
        </w:tc>
        <w:tc>
          <w:tcPr>
            <w:tcW w:type="dxa" w:w="5083"/>
            <w:tcMar>
              <w:top w:w="100" w:type="dxa"/>
              <w:start w:w="120" w:type="dxa"/>
              <w:bottom w:w="100" w:type="dxa"/>
              <w:end w:w="120" w:type="dxa"/>
            </w:tcMar>
            <w:vAlign w:val="top"/>
          </w:tcPr>
          <w:p>
            <w:r>
              <w:rPr>
                <w:rFonts w:ascii="Arial" w:hAnsi="Arial" w:eastAsia="Arial"/>
                <w:sz w:val="19"/>
              </w:rPr>
              <w:t>The participant described substantial time spent researching schools, inconsistent and outdated admissions information across websites, difficulty judging personal admission chances, and inability to independently classify schools as reach/target/safety. The participant also connected uncertainty to application fees and the effort required to prepare additional materials.</w:t>
            </w:r>
          </w:p>
        </w:tc>
      </w:tr>
      <w:tr>
        <w:trPr>
          <w:cantSplit/>
        </w:trPr>
        <w:tc>
          <w:tcPr>
            <w:tcW w:type="dxa" w:w="5083"/>
            <w:tcMar>
              <w:top w:w="100" w:type="dxa"/>
              <w:start w:w="120" w:type="dxa"/>
              <w:bottom w:w="100" w:type="dxa"/>
              <w:end w:w="120" w:type="dxa"/>
            </w:tcMar>
            <w:vAlign w:val="top"/>
            <w:shd w:fill="EAF2F8"/>
          </w:tcPr>
          <w:p>
            <w:r>
              <w:rPr>
                <w:rFonts w:ascii="Arial" w:hAnsi="Arial" w:eastAsia="Arial"/>
                <w:b/>
                <w:color w:val="17365D"/>
                <w:sz w:val="19"/>
              </w:rPr>
              <w:t>Most revealing exact quote</w:t>
            </w:r>
          </w:p>
        </w:tc>
        <w:tc>
          <w:tcPr>
            <w:tcW w:type="dxa" w:w="5083"/>
            <w:tcMar>
              <w:top w:w="100" w:type="dxa"/>
              <w:start w:w="120" w:type="dxa"/>
              <w:bottom w:w="100" w:type="dxa"/>
              <w:end w:w="120" w:type="dxa"/>
            </w:tcMar>
            <w:vAlign w:val="top"/>
          </w:tcPr>
          <w:p>
            <w:r>
              <w:rPr>
                <w:rFonts w:ascii="Arial" w:hAnsi="Arial" w:eastAsia="Arial"/>
                <w:sz w:val="19"/>
              </w:rPr>
              <w:t>“老实说，我无法判断，我只能从我申学老师那得到信息。”</w:t>
              <w:br/>
              <w:t>English: “Honestly, I could not judge that myself. I could only get information from my college counselor.”</w:t>
            </w:r>
          </w:p>
        </w:tc>
      </w:tr>
      <w:tr>
        <w:trPr>
          <w:cantSplit/>
        </w:trPr>
        <w:tc>
          <w:tcPr>
            <w:tcW w:type="dxa" w:w="5083"/>
            <w:tcMar>
              <w:top w:w="100" w:type="dxa"/>
              <w:start w:w="120" w:type="dxa"/>
              <w:bottom w:w="100" w:type="dxa"/>
              <w:end w:w="120" w:type="dxa"/>
            </w:tcMar>
            <w:vAlign w:val="top"/>
            <w:shd w:fill="EAF2F8"/>
          </w:tcPr>
          <w:p>
            <w:r>
              <w:rPr>
                <w:rFonts w:ascii="Arial" w:hAnsi="Arial" w:eastAsia="Arial"/>
                <w:b/>
                <w:color w:val="17365D"/>
                <w:sz w:val="19"/>
              </w:rPr>
              <w:t>Emotional intensity (1–10)</w:t>
            </w:r>
          </w:p>
        </w:tc>
        <w:tc>
          <w:tcPr>
            <w:tcW w:type="dxa" w:w="5083"/>
            <w:tcMar>
              <w:top w:w="100" w:type="dxa"/>
              <w:start w:w="120" w:type="dxa"/>
              <w:bottom w:w="100" w:type="dxa"/>
              <w:end w:w="120" w:type="dxa"/>
            </w:tcMar>
            <w:vAlign w:val="top"/>
          </w:tcPr>
          <w:p>
            <w:r>
              <w:rPr>
                <w:rFonts w:ascii="Arial" w:hAnsi="Arial" w:eastAsia="Arial"/>
                <w:sz w:val="19"/>
              </w:rPr>
              <w:t>7/10. The participant repeatedly described the process as “十分头疼” and emphasized avoiding unnecessary spending and work caused by uncertain admissions chances.</w:t>
            </w:r>
          </w:p>
        </w:tc>
      </w:tr>
      <w:tr>
        <w:trPr>
          <w:cantSplit/>
        </w:trPr>
        <w:tc>
          <w:tcPr>
            <w:tcW w:type="dxa" w:w="5083"/>
            <w:tcMar>
              <w:top w:w="100" w:type="dxa"/>
              <w:start w:w="120" w:type="dxa"/>
              <w:bottom w:w="100" w:type="dxa"/>
              <w:end w:w="120" w:type="dxa"/>
            </w:tcMar>
            <w:vAlign w:val="top"/>
            <w:shd w:fill="EAF2F8"/>
          </w:tcPr>
          <w:p>
            <w:r>
              <w:rPr>
                <w:rFonts w:ascii="Arial" w:hAnsi="Arial" w:eastAsia="Arial"/>
                <w:b/>
                <w:color w:val="17365D"/>
                <w:sz w:val="19"/>
              </w:rPr>
              <w:t>Current solution</w:t>
            </w:r>
          </w:p>
        </w:tc>
        <w:tc>
          <w:tcPr>
            <w:tcW w:type="dxa" w:w="5083"/>
            <w:tcMar>
              <w:top w:w="100" w:type="dxa"/>
              <w:start w:w="120" w:type="dxa"/>
              <w:bottom w:w="100" w:type="dxa"/>
              <w:end w:w="120" w:type="dxa"/>
            </w:tcMar>
            <w:vAlign w:val="top"/>
          </w:tcPr>
          <w:p>
            <w:r>
              <w:rPr>
                <w:rFonts w:ascii="Arial" w:hAnsi="Arial" w:eastAsia="Arial"/>
                <w:sz w:val="19"/>
              </w:rPr>
              <w:t>U.S. News for rankings, school college counselor, independent browser searches, and informal advice from someone who had attended Purdue.</w:t>
            </w:r>
          </w:p>
        </w:tc>
      </w:tr>
      <w:tr>
        <w:trPr>
          <w:cantSplit/>
        </w:trPr>
        <w:tc>
          <w:tcPr>
            <w:tcW w:type="dxa" w:w="5083"/>
            <w:tcMar>
              <w:top w:w="100" w:type="dxa"/>
              <w:start w:w="120" w:type="dxa"/>
              <w:bottom w:w="100" w:type="dxa"/>
              <w:end w:w="120" w:type="dxa"/>
            </w:tcMar>
            <w:vAlign w:val="top"/>
            <w:shd w:fill="EAF2F8"/>
          </w:tcPr>
          <w:p>
            <w:r>
              <w:rPr>
                <w:rFonts w:ascii="Arial" w:hAnsi="Arial" w:eastAsia="Arial"/>
                <w:b/>
                <w:color w:val="17365D"/>
                <w:sz w:val="19"/>
              </w:rPr>
              <w:t>Time or money already spent</w:t>
            </w:r>
          </w:p>
        </w:tc>
        <w:tc>
          <w:tcPr>
            <w:tcW w:type="dxa" w:w="5083"/>
            <w:tcMar>
              <w:top w:w="100" w:type="dxa"/>
              <w:start w:w="120" w:type="dxa"/>
              <w:bottom w:w="100" w:type="dxa"/>
              <w:end w:w="120" w:type="dxa"/>
            </w:tcMar>
            <w:vAlign w:val="top"/>
          </w:tcPr>
          <w:p>
            <w:r>
              <w:rPr>
                <w:rFonts w:ascii="Arial" w:hAnsi="Arial" w:eastAsia="Arial"/>
                <w:sz w:val="19"/>
              </w:rPr>
              <w:t>Money on school-selection help: none. Time: described as substantial, but no exact amount was discussed. The participant avoided agencies because fees were considered expensive.</w:t>
            </w:r>
          </w:p>
        </w:tc>
      </w:tr>
      <w:tr>
        <w:trPr>
          <w:cantSplit/>
        </w:trPr>
        <w:tc>
          <w:tcPr>
            <w:tcW w:type="dxa" w:w="5083"/>
            <w:tcMar>
              <w:top w:w="100" w:type="dxa"/>
              <w:start w:w="120" w:type="dxa"/>
              <w:bottom w:w="100" w:type="dxa"/>
              <w:end w:w="120" w:type="dxa"/>
            </w:tcMar>
            <w:vAlign w:val="top"/>
            <w:shd w:fill="EAF2F8"/>
          </w:tcPr>
          <w:p>
            <w:r>
              <w:rPr>
                <w:rFonts w:ascii="Arial" w:hAnsi="Arial" w:eastAsia="Arial"/>
                <w:b/>
                <w:color w:val="17365D"/>
                <w:sz w:val="19"/>
              </w:rPr>
              <w:t>Reaction to the proposed solution</w:t>
            </w:r>
          </w:p>
        </w:tc>
        <w:tc>
          <w:tcPr>
            <w:tcW w:type="dxa" w:w="5083"/>
            <w:tcMar>
              <w:top w:w="100" w:type="dxa"/>
              <w:start w:w="120" w:type="dxa"/>
              <w:bottom w:w="100" w:type="dxa"/>
              <w:end w:w="120" w:type="dxa"/>
            </w:tcMar>
            <w:vAlign w:val="top"/>
          </w:tcPr>
          <w:p>
            <w:r>
              <w:rPr>
                <w:rFonts w:ascii="Arial" w:hAnsi="Arial" w:eastAsia="Arial"/>
                <w:sz w:val="19"/>
              </w:rPr>
              <w:t>Positive initial reaction centered on saving time. The most useful functions were reach/target/safety classification and consolidated school information. The participant also suggested that a tool covering more of the overall application process could be useful for international high school students.</w:t>
            </w:r>
          </w:p>
        </w:tc>
      </w:tr>
      <w:tr>
        <w:trPr>
          <w:cantSplit/>
        </w:trPr>
        <w:tc>
          <w:tcPr>
            <w:tcW w:type="dxa" w:w="5083"/>
            <w:tcMar>
              <w:top w:w="100" w:type="dxa"/>
              <w:start w:w="120" w:type="dxa"/>
              <w:bottom w:w="100" w:type="dxa"/>
              <w:end w:w="120" w:type="dxa"/>
            </w:tcMar>
            <w:vAlign w:val="top"/>
            <w:shd w:fill="EAF2F8"/>
          </w:tcPr>
          <w:p>
            <w:r>
              <w:rPr>
                <w:rFonts w:ascii="Arial" w:hAnsi="Arial" w:eastAsia="Arial"/>
                <w:b/>
                <w:color w:val="17365D"/>
                <w:sz w:val="19"/>
              </w:rPr>
              <w:t>Biggest concern</w:t>
            </w:r>
          </w:p>
        </w:tc>
        <w:tc>
          <w:tcPr>
            <w:tcW w:type="dxa" w:w="5083"/>
            <w:tcMar>
              <w:top w:w="100" w:type="dxa"/>
              <w:start w:w="120" w:type="dxa"/>
              <w:bottom w:w="100" w:type="dxa"/>
              <w:end w:w="120" w:type="dxa"/>
            </w:tcMar>
            <w:vAlign w:val="top"/>
          </w:tcPr>
          <w:p>
            <w:r>
              <w:rPr>
                <w:rFonts w:ascii="Arial" w:hAnsi="Arial" w:eastAsia="Arial"/>
                <w:sz w:val="19"/>
              </w:rPr>
              <w:t>Reliability of information, accuracy of reach/target/safety judgments, pricing, transparency of the algorithm or decision basis, source credibility, and privacy of personal academic information.</w:t>
            </w:r>
          </w:p>
        </w:tc>
      </w:tr>
      <w:tr>
        <w:trPr>
          <w:cantSplit/>
        </w:trPr>
        <w:tc>
          <w:tcPr>
            <w:tcW w:type="dxa" w:w="5083"/>
            <w:tcMar>
              <w:top w:w="100" w:type="dxa"/>
              <w:start w:w="120" w:type="dxa"/>
              <w:bottom w:w="100" w:type="dxa"/>
              <w:end w:w="120" w:type="dxa"/>
            </w:tcMar>
            <w:vAlign w:val="top"/>
            <w:shd w:fill="EAF2F8"/>
          </w:tcPr>
          <w:p>
            <w:r>
              <w:rPr>
                <w:rFonts w:ascii="Arial" w:hAnsi="Arial" w:eastAsia="Arial"/>
                <w:b/>
                <w:color w:val="17365D"/>
                <w:sz w:val="19"/>
              </w:rPr>
              <w:t>Referral / follow-up / prototype / purchase commitment</w:t>
            </w:r>
          </w:p>
        </w:tc>
        <w:tc>
          <w:tcPr>
            <w:tcW w:type="dxa" w:w="5083"/>
            <w:tcMar>
              <w:top w:w="100" w:type="dxa"/>
              <w:start w:w="120" w:type="dxa"/>
              <w:bottom w:w="100" w:type="dxa"/>
              <w:end w:w="120" w:type="dxa"/>
            </w:tcMar>
            <w:vAlign w:val="top"/>
          </w:tcPr>
          <w:p>
            <w:r>
              <w:rPr>
                <w:rFonts w:ascii="Arial" w:hAnsi="Arial" w:eastAsia="Arial"/>
                <w:sz w:val="19"/>
              </w:rPr>
              <w:t>Referral: participant knows other international students and said they would probably introduce them. Follow-up/prototype: participant would not personally participate because they are already an undergraduate, but would recommend it to younger students. Purchase: conditional; willingness to pay $10 depends on whether the price covers one month or an entire application season.</w:t>
            </w:r>
          </w:p>
        </w:tc>
      </w:tr>
      <w:tr>
        <w:trPr>
          <w:cantSplit/>
        </w:trPr>
        <w:tc>
          <w:tcPr>
            <w:tcW w:type="dxa" w:w="5083"/>
            <w:tcMar>
              <w:top w:w="100" w:type="dxa"/>
              <w:start w:w="120" w:type="dxa"/>
              <w:bottom w:w="100" w:type="dxa"/>
              <w:end w:w="120" w:type="dxa"/>
            </w:tcMar>
            <w:vAlign w:val="top"/>
            <w:shd w:fill="EAF2F8"/>
          </w:tcPr>
          <w:p>
            <w:r>
              <w:rPr>
                <w:rFonts w:ascii="Arial" w:hAnsi="Arial" w:eastAsia="Arial"/>
                <w:b/>
                <w:color w:val="17365D"/>
                <w:sz w:val="19"/>
              </w:rPr>
              <w:t>Most surprising finding</w:t>
            </w:r>
          </w:p>
        </w:tc>
        <w:tc>
          <w:tcPr>
            <w:tcW w:type="dxa" w:w="5083"/>
            <w:tcMar>
              <w:top w:w="100" w:type="dxa"/>
              <w:start w:w="120" w:type="dxa"/>
              <w:bottom w:w="100" w:type="dxa"/>
              <w:end w:w="120" w:type="dxa"/>
            </w:tcMar>
            <w:vAlign w:val="top"/>
          </w:tcPr>
          <w:p>
            <w:r>
              <w:rPr>
                <w:rFonts w:ascii="Arial" w:hAnsi="Arial" w:eastAsia="Arial"/>
                <w:sz w:val="19"/>
              </w:rPr>
              <w:t>Pricing and transparency were not secondary concerns: the participant explicitly wanted to know whether the product would be free, how reach/target/safety decisions are made, and what data sources support the recommendations.</w:t>
            </w:r>
          </w:p>
        </w:tc>
      </w:tr>
      <w:tr>
        <w:trPr>
          <w:cantSplit/>
        </w:trPr>
        <w:tc>
          <w:tcPr>
            <w:tcW w:type="dxa" w:w="5083"/>
            <w:tcMar>
              <w:top w:w="100" w:type="dxa"/>
              <w:start w:w="120" w:type="dxa"/>
              <w:bottom w:w="100" w:type="dxa"/>
              <w:end w:w="120" w:type="dxa"/>
            </w:tcMar>
            <w:vAlign w:val="top"/>
            <w:shd w:fill="EAF2F8"/>
          </w:tcPr>
          <w:p>
            <w:r>
              <w:rPr>
                <w:rFonts w:ascii="Arial" w:hAnsi="Arial" w:eastAsia="Arial"/>
                <w:b/>
                <w:color w:val="17365D"/>
                <w:sz w:val="19"/>
              </w:rPr>
              <w:t>Signal</w:t>
            </w:r>
          </w:p>
        </w:tc>
        <w:tc>
          <w:tcPr>
            <w:tcW w:type="dxa" w:w="5083"/>
            <w:tcMar>
              <w:top w:w="100" w:type="dxa"/>
              <w:start w:w="120" w:type="dxa"/>
              <w:bottom w:w="100" w:type="dxa"/>
              <w:end w:w="120" w:type="dxa"/>
            </w:tcMar>
            <w:vAlign w:val="top"/>
          </w:tcPr>
          <w:p>
            <w:r>
              <w:rPr>
                <w:rFonts w:ascii="Arial" w:hAnsi="Arial" w:eastAsia="Arial"/>
                <w:sz w:val="19"/>
              </w:rPr>
              <w:t>Green. The participant described a concrete past problem, had already used several workarounds, identified clear value in time savings and admissions-fit classification, and showed referral intent. The signal is qualified by strong concerns about data accuracy, transparency, privacy, and pricing, while direct purchase commitment was not established.</w:t>
            </w:r>
          </w:p>
        </w:tc>
      </w:tr>
    </w:tbl>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888888"/>
        <w:sz w:val="16"/>
      </w:rPr>
      <w:t>AIDI Student Research • Anonymous Participant A01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Personalized Fit Based School List - Interview A01</dc:title>
  <dc:subject>AIDI student research interview</dc:subject>
  <dc:creator>AIDI Student Team</dc:creator>
  <cp:keywords>customer interview, school list, international student, admissions</cp:keywords>
  <dc:description>generated by python-docx</dc:description>
  <cp:lastModifiedBy/>
  <cp:revision>1</cp:revision>
  <dcterms:created xsi:type="dcterms:W3CDTF">2013-12-23T23:15:00Z</dcterms:created>
  <dcterms:modified xsi:type="dcterms:W3CDTF">2013-12-23T23:15:00Z</dcterms:modified>
  <cp:category/>
</cp:coreProperties>
</file>