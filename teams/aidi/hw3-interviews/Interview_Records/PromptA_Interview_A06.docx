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Personalized Fit Based School List Interview</w:t>
      </w:r>
    </w:p>
    <w:p>
      <w:r>
        <w:t>Participant A06</w:t>
        <w:br/>
        <w:t>October 1 2026  |  America/New_York</w:t>
        <w:br/>
        <w:t>Interview language Chinese  |  English translations included</w:t>
      </w:r>
    </w:p>
    <w:p>
      <w:r>
        <w:t>This record documents an AIDI student research interview for a Columbia University class project. A06 described difficulty identifying personal fit beyond rankings and expressed willingness to try an early prototype. The transcript preserves the participant’s responses; analysis is separately labeled and does not establish product effectiveness or willingness to pay.</w:t>
      </w:r>
    </w:p>
    <w:p>
      <w:pPr>
        <w:pStyle w:val="Heading1"/>
      </w:pPr>
      <w:r>
        <w:t>Participant background</w:t>
      </w:r>
    </w:p>
    <w:p>
      <w:r>
        <w:t>International student from China’s AP education system; currently studying in the United States. Reported applying three years ago for Spring 2025 entry. Approximately 20 colleges on the application list. Received help from a high school advisor. Screening accepted on the participant’s self-report; exact application dates were not collected.</w:t>
      </w:r>
    </w:p>
    <w:p>
      <w:pPr>
        <w:pStyle w:val="Heading1"/>
      </w:pPr>
      <w:r>
        <w:t>Consent confirmation</w:t>
      </w:r>
    </w:p>
    <w:p>
      <w:r>
        <w:t>Clear consent received: “同意” (“I agree”). Before consent, the participant was informed of student research status, sharing with the AIDI student team, possible AI analysis, avoidance of sensitive identifying information, and the right to skip questions or stop. The participant chose Chinese and the anonymous code A06.</w:t>
      </w:r>
    </w:p>
    <w:p>
      <w:pPr>
        <w:pStyle w:val="Heading1"/>
      </w:pPr>
      <w:r>
        <w:t>Dialogue transcript</w:t>
      </w:r>
    </w:p>
    <w:p>
      <w:r>
        <w:t>Includes interview selection, setup, consent, and substantive interview questions and responses. Original wording is retained; Markdown emphasis is rendered as plain text. English translations follow each turn. No outside personal history has been added.</w:t>
      </w:r>
    </w:p>
    <w:p>
      <w:pPr>
        <w:pStyle w:val="Heading2"/>
      </w:pPr>
      <w:r>
        <w:t>Interview setup and consent</w:t>
      </w:r>
    </w:p>
    <w:p>
      <w:pPr>
        <w:keepNext/>
      </w:pPr>
      <w:r>
        <w:rPr>
          <w:b/>
        </w:rPr>
        <w:t xml:space="preserve">01  Interviewer  </w:t>
      </w:r>
      <w:r>
        <w:t>两个文件我都读完了，分别是关于选校过程（A）和学校信息研究（B）的访谈指南，要求逐题提问，结束后生成 Word 记录。</w:t>
        <w:br/>
        <w:t>你希望我先按哪一份开展访谈，A 还是 B？</w:t>
      </w:r>
    </w:p>
    <w:p>
      <w:pPr>
        <w:keepNext/>
      </w:pPr>
      <w:r>
        <w:t>English: I have read both files. They are interview guides about college selection (A) and college research (B), requiring one question at a time and a Word record afterward. Which interview would you like to start with, A or B?</w:t>
      </w:r>
    </w:p>
    <w:p>
      <w:pPr>
        <w:keepNext/>
      </w:pPr>
      <w:r>
        <w:rPr>
          <w:b/>
        </w:rPr>
        <w:t xml:space="preserve">A06  </w:t>
      </w:r>
      <w:r>
        <w:t>A</w:t>
      </w:r>
    </w:p>
    <w:p>
      <w:r>
        <w:t>English: A</w:t>
      </w:r>
    </w:p>
    <w:p>
      <w:pPr>
        <w:keepNext/>
      </w:pPr>
      <w:r>
        <w:rPr>
          <w:b/>
        </w:rPr>
        <w:t xml:space="preserve">02  Interviewer  </w:t>
      </w:r>
      <w:r>
        <w:t>好的，我们先进行 A 访谈。你的匿名参与者编号是什么？请使用 AIDI 团队分配的编号，不要提供真实姓名。</w:t>
      </w:r>
    </w:p>
    <w:p>
      <w:pPr>
        <w:keepNext/>
      </w:pPr>
      <w:r>
        <w:t>English: We will start interview A. What is your anonymous participant code? Please use the code assigned by the AIDI team, not your real name.</w:t>
      </w:r>
    </w:p>
    <w:p>
      <w:pPr>
        <w:keepNext/>
      </w:pPr>
      <w:r>
        <w:rPr>
          <w:b/>
        </w:rPr>
        <w:t xml:space="preserve">A06  </w:t>
      </w:r>
      <w:r>
        <w:t>A06</w:t>
      </w:r>
    </w:p>
    <w:p>
      <w:r>
        <w:t>English: A06</w:t>
      </w:r>
    </w:p>
    <w:p>
      <w:pPr>
        <w:keepNext/>
      </w:pPr>
      <w:r>
        <w:rPr>
          <w:b/>
        </w:rPr>
        <w:t xml:space="preserve">03  Interviewer  </w:t>
      </w:r>
      <w:r>
        <w:t>收到，你的匿名参与者编号是 A06。你希望用中文还是英文进行访谈？</w:t>
      </w:r>
    </w:p>
    <w:p>
      <w:pPr>
        <w:keepNext/>
      </w:pPr>
      <w:r>
        <w:t>English: Your anonymous participant code is A06. Would you prefer Chinese or English for the interview?</w:t>
      </w:r>
    </w:p>
    <w:p>
      <w:pPr>
        <w:keepNext/>
      </w:pPr>
      <w:r>
        <w:rPr>
          <w:b/>
        </w:rPr>
        <w:t xml:space="preserve">A06  </w:t>
      </w:r>
      <w:r>
        <w:t>中文</w:t>
      </w:r>
    </w:p>
    <w:p>
      <w:r>
        <w:t>English: Chinese.</w:t>
      </w:r>
    </w:p>
    <w:p>
      <w:pPr>
        <w:keepNext/>
      </w:pPr>
      <w:r>
        <w:rPr>
          <w:b/>
        </w:rPr>
        <w:t xml:space="preserve">04  Interviewer  </w:t>
      </w:r>
      <w:r>
        <w:t>这是一项哥伦比亚大学课程项目的学生研究访谈，预计需要 20–25 分钟。你的回答将与 AIDI 学生团队分享，访谈记录可能使用 AI 分析。请不要提供真实姓名、学号、地址等敏感身份信息。你可以跳过任何问题，也可以随时停止。</w:t>
        <w:br/>
        <w:t>访谈将用中文进行，最终 Word 记录会保留你的中文原话并附上英文翻译。</w:t>
        <w:br/>
        <w:t>你是否同意参与？</w:t>
      </w:r>
    </w:p>
    <w:p>
      <w:pPr>
        <w:keepNext/>
      </w:pPr>
      <w:r>
        <w:t>English: This is a student research interview for a Columbia University course project, expected to take 20–25 minutes. Your responses will be shared with the AIDI student team, and the transcript may be analyzed using AI. Please do not provide sensitive identifying information such as your real name, student ID, or address. You may skip any question or stop at any time. The interview will be in Chinese, and the final Word record will preserve your original Chinese wording with English translations. Do you agree to participate?</w:t>
      </w:r>
    </w:p>
    <w:p>
      <w:pPr>
        <w:keepNext/>
      </w:pPr>
      <w:r>
        <w:rPr>
          <w:b/>
        </w:rPr>
        <w:t xml:space="preserve">A06  </w:t>
      </w:r>
      <w:r>
        <w:t>同意</w:t>
      </w:r>
    </w:p>
    <w:p>
      <w:r>
        <w:t>English: I agree.</w:t>
      </w:r>
    </w:p>
    <w:p>
      <w:pPr>
        <w:pStyle w:val="Heading2"/>
      </w:pPr>
      <w:r>
        <w:t>Screening and background</w:t>
      </w:r>
    </w:p>
    <w:p>
      <w:pPr>
        <w:keepNext/>
      </w:pPr>
      <w:r>
        <w:rPr>
          <w:b/>
        </w:rPr>
        <w:t xml:space="preserve">05  Interviewer  </w:t>
      </w:r>
      <w:r>
        <w:t>你是否是一名国际学生，并且正在申请美国本科，或在过去三年内完成过美国本科申请？</w:t>
      </w:r>
    </w:p>
    <w:p>
      <w:pPr>
        <w:keepNext/>
      </w:pPr>
      <w:r>
        <w:t>English: Are you an international student currently applying to US undergraduate programs or who completed the application process within the past three years?</w:t>
      </w:r>
    </w:p>
    <w:p>
      <w:pPr>
        <w:keepNext/>
      </w:pPr>
      <w:r>
        <w:rPr>
          <w:b/>
        </w:rPr>
        <w:t xml:space="preserve">A06  </w:t>
      </w:r>
      <w:r>
        <w:t>是的 三年前申请的现在在美国读书</w:t>
      </w:r>
    </w:p>
    <w:p>
      <w:r>
        <w:t>English: Yes. I applied three years ago and am now studying in the US.</w:t>
      </w:r>
    </w:p>
    <w:p>
      <w:pPr>
        <w:keepNext/>
      </w:pPr>
      <w:r>
        <w:rPr>
          <w:b/>
        </w:rPr>
        <w:t xml:space="preserve">06  Interviewer  </w:t>
      </w:r>
      <w:r>
        <w:t>你当时申请的是哪一年入学的美国本科？</w:t>
      </w:r>
    </w:p>
    <w:p>
      <w:pPr>
        <w:keepNext/>
      </w:pPr>
      <w:r>
        <w:t>English: For which entry year did you apply to US undergraduate programs?</w:t>
      </w:r>
    </w:p>
    <w:p>
      <w:pPr>
        <w:keepNext/>
      </w:pPr>
      <w:r>
        <w:rPr>
          <w:b/>
        </w:rPr>
        <w:t xml:space="preserve">A06  </w:t>
      </w:r>
      <w:r>
        <w:t>2025 Spring</w:t>
      </w:r>
    </w:p>
    <w:p>
      <w:r>
        <w:t>English: Spring 2025.</w:t>
      </w:r>
    </w:p>
    <w:p>
      <w:pPr>
        <w:keepNext/>
      </w:pPr>
      <w:r>
        <w:rPr>
          <w:b/>
        </w:rPr>
        <w:t xml:space="preserve">07  Interviewer  </w:t>
      </w:r>
      <w:r>
        <w:t>你当时是从哪个国家、什么教育体系申请的？</w:t>
      </w:r>
    </w:p>
    <w:p>
      <w:pPr>
        <w:keepNext/>
      </w:pPr>
      <w:r>
        <w:t>English: From which country and education system did you apply?</w:t>
      </w:r>
    </w:p>
    <w:p>
      <w:pPr>
        <w:keepNext/>
      </w:pPr>
      <w:r>
        <w:rPr>
          <w:b/>
        </w:rPr>
        <w:t xml:space="preserve">A06  </w:t>
      </w:r>
      <w:r>
        <w:t>中国 AP体系</w:t>
      </w:r>
    </w:p>
    <w:p>
      <w:r>
        <w:t>English: China, the AP system.</w:t>
      </w:r>
    </w:p>
    <w:p>
      <w:pPr>
        <w:keepNext/>
      </w:pPr>
      <w:r>
        <w:rPr>
          <w:b/>
        </w:rPr>
        <w:t xml:space="preserve">08  Interviewer  </w:t>
      </w:r>
      <w:r>
        <w:t>你当时的申请名单上大约有多少所大学？</w:t>
      </w:r>
    </w:p>
    <w:p>
      <w:pPr>
        <w:keepNext/>
      </w:pPr>
      <w:r>
        <w:t>English: Approximately how many colleges were on your application list?</w:t>
      </w:r>
    </w:p>
    <w:p>
      <w:pPr>
        <w:keepNext/>
      </w:pPr>
      <w:r>
        <w:rPr>
          <w:b/>
        </w:rPr>
        <w:t xml:space="preserve">A06  </w:t>
      </w:r>
      <w:r>
        <w:t>20所左右</w:t>
      </w:r>
    </w:p>
    <w:p>
      <w:r>
        <w:t>English: About 20.</w:t>
      </w:r>
    </w:p>
    <w:p>
      <w:pPr>
        <w:keepNext/>
      </w:pPr>
      <w:r>
        <w:rPr>
          <w:b/>
        </w:rPr>
        <w:t xml:space="preserve">09  Interviewer  </w:t>
      </w:r>
      <w:r>
        <w:t>当时有哪些人帮助你选校或查找学校信息？</w:t>
      </w:r>
    </w:p>
    <w:p>
      <w:pPr>
        <w:keepNext/>
      </w:pPr>
      <w:r>
        <w:t>English: Who helped you select colleges or find information about them?</w:t>
      </w:r>
    </w:p>
    <w:p>
      <w:pPr>
        <w:keepNext/>
      </w:pPr>
      <w:r>
        <w:rPr>
          <w:b/>
        </w:rPr>
        <w:t xml:space="preserve">A06  </w:t>
      </w:r>
      <w:r>
        <w:t>高中学校的advisor</w:t>
      </w:r>
    </w:p>
    <w:p>
      <w:r>
        <w:t>English: My high school advisor.</w:t>
      </w:r>
    </w:p>
    <w:p>
      <w:pPr>
        <w:pStyle w:val="Heading2"/>
      </w:pPr>
      <w:r>
        <w:t>Problem exploration</w:t>
      </w:r>
    </w:p>
    <w:p>
      <w:pPr>
        <w:keepNext/>
      </w:pPr>
      <w:r>
        <w:rPr>
          <w:b/>
        </w:rPr>
        <w:t xml:space="preserve">10  Interviewer  </w:t>
      </w:r>
      <w:r>
        <w:t>请回想最近一次你决定要不要把某所大学放进申请名单的经历，当时发生了什么？</w:t>
      </w:r>
    </w:p>
    <w:p>
      <w:pPr>
        <w:keepNext/>
      </w:pPr>
      <w:r>
        <w:t>English: Think back to the most recent time you decided whether to include a college on your application list. What happened?</w:t>
      </w:r>
    </w:p>
    <w:p>
      <w:pPr>
        <w:keepNext/>
      </w:pPr>
      <w:r>
        <w:rPr>
          <w:b/>
        </w:rPr>
        <w:t xml:space="preserve">A06  </w:t>
      </w:r>
      <w:r>
        <w:t>学校的知名度 排名 专业方向</w:t>
      </w:r>
    </w:p>
    <w:p>
      <w:r>
        <w:t>English: The school's reputation, ranking, and academic fields.</w:t>
      </w:r>
    </w:p>
    <w:p>
      <w:pPr>
        <w:keepNext/>
      </w:pPr>
      <w:r>
        <w:rPr>
          <w:b/>
        </w:rPr>
        <w:t xml:space="preserve">11  Interviewer  </w:t>
      </w:r>
      <w:r>
        <w:t>你能以当时考虑的一所大学为例，说说你是怎么根据知名度、排名和专业方向，决定是否把它放进申请名单的吗？</w:t>
      </w:r>
    </w:p>
    <w:p>
      <w:pPr>
        <w:keepNext/>
      </w:pPr>
      <w:r>
        <w:t>English: Could you use one college as an example and describe how its reputation, ranking, and academic fields influenced whether you included it on your list?</w:t>
      </w:r>
    </w:p>
    <w:p>
      <w:pPr>
        <w:keepNext/>
      </w:pPr>
      <w:r>
        <w:rPr>
          <w:b/>
        </w:rPr>
        <w:t xml:space="preserve">A06  </w:t>
      </w:r>
      <w:r>
        <w:t>看Usnews</w:t>
      </w:r>
    </w:p>
    <w:p>
      <w:r>
        <w:t>English: I looked at U.S. News.</w:t>
      </w:r>
    </w:p>
    <w:p>
      <w:pPr>
        <w:keepNext/>
      </w:pPr>
      <w:r>
        <w:rPr>
          <w:b/>
        </w:rPr>
        <w:t xml:space="preserve">12  Interviewer  </w:t>
      </w:r>
      <w:r>
        <w:t>你还记得当时在 U.S. News 上看的是哪所大学，以及看完后有没有把它加入申请名单吗？</w:t>
      </w:r>
    </w:p>
    <w:p>
      <w:pPr>
        <w:keepNext/>
      </w:pPr>
      <w:r>
        <w:t>English: Do you remember which college you looked at on U.S. News and whether you added it to your application list afterward?</w:t>
      </w:r>
    </w:p>
    <w:p>
      <w:pPr>
        <w:keepNext/>
      </w:pPr>
      <w:r>
        <w:rPr>
          <w:b/>
        </w:rPr>
        <w:t xml:space="preserve">A06  </w:t>
      </w:r>
      <w:r>
        <w:t>Washu，看到排名很高 并且给了我一个Application fee waiver所以我就顺手申请了</w:t>
      </w:r>
    </w:p>
    <w:p>
      <w:r>
        <w:t>English: WashU. I saw that it ranked very highly, and they gave me an application fee waiver, so I went ahead and applied.</w:t>
      </w:r>
    </w:p>
    <w:p>
      <w:pPr>
        <w:keepNext/>
      </w:pPr>
      <w:r>
        <w:rPr>
          <w:b/>
        </w:rPr>
        <w:t xml:space="preserve">13  Interviewer  </w:t>
      </w:r>
      <w:r>
        <w:t>当时决定申请 WashU 前，除了排名和申请费减免，你还需要了解哪些信息？</w:t>
      </w:r>
    </w:p>
    <w:p>
      <w:pPr>
        <w:keepNext/>
      </w:pPr>
      <w:r>
        <w:t>English: Before deciding to apply to WashU, what else did you need to know besides its ranking and the application fee waiver?</w:t>
      </w:r>
    </w:p>
    <w:p>
      <w:pPr>
        <w:keepNext/>
      </w:pPr>
      <w:r>
        <w:rPr>
          <w:b/>
        </w:rPr>
        <w:t xml:space="preserve">A06  </w:t>
      </w:r>
      <w:r>
        <w:t>地理位置 校园文化 学校周边安全 学费</w:t>
      </w:r>
    </w:p>
    <w:p>
      <w:r>
        <w:t>English: Location, campus culture, safety around campus, and tuition.</w:t>
      </w:r>
    </w:p>
    <w:p>
      <w:pPr>
        <w:keepNext/>
      </w:pPr>
      <w:r>
        <w:rPr>
          <w:b/>
        </w:rPr>
        <w:t xml:space="preserve">14  Interviewer  </w:t>
      </w:r>
      <w:r>
        <w:t>在判断 WashU 是否适合你、以及自己有没有机会被录取时，最难判断的是什么？</w:t>
      </w:r>
    </w:p>
    <w:p>
      <w:pPr>
        <w:keepNext/>
      </w:pPr>
      <w:r>
        <w:t>English: What was hardest to assess when deciding whether WashU fit you and whether you had a chance of admission?</w:t>
      </w:r>
    </w:p>
    <w:p>
      <w:pPr>
        <w:keepNext/>
      </w:pPr>
      <w:r>
        <w:rPr>
          <w:b/>
        </w:rPr>
        <w:t xml:space="preserve">A06  </w:t>
      </w:r>
      <w:r>
        <w:t>why school很难写</w:t>
      </w:r>
    </w:p>
    <w:p>
      <w:r>
        <w:t>English: The “Why School” essay was very hard to write.</w:t>
      </w:r>
    </w:p>
    <w:p>
      <w:pPr>
        <w:keepNext/>
      </w:pPr>
      <w:r>
        <w:rPr>
          <w:b/>
        </w:rPr>
        <w:t xml:space="preserve">15  Interviewer  </w:t>
      </w:r>
      <w:r>
        <w:t>你当时写 WashU 的 “Why School” 时，具体卡在了哪里？</w:t>
      </w:r>
    </w:p>
    <w:p>
      <w:pPr>
        <w:keepNext/>
      </w:pPr>
      <w:r>
        <w:t>English: Where specifically did you get stuck when writing WashU's “Why School” essay?</w:t>
      </w:r>
    </w:p>
    <w:p>
      <w:pPr>
        <w:keepNext/>
      </w:pPr>
      <w:r>
        <w:rPr>
          <w:b/>
        </w:rPr>
        <w:t xml:space="preserve">A06  </w:t>
      </w:r>
      <w:r>
        <w:t>不知道自己为什么适合这所学校</w:t>
      </w:r>
    </w:p>
    <w:p>
      <w:r>
        <w:t>English: I did not know why I was a good fit for this school.</w:t>
      </w:r>
    </w:p>
    <w:p>
      <w:pPr>
        <w:keepNext/>
      </w:pPr>
      <w:r>
        <w:rPr>
          <w:b/>
        </w:rPr>
        <w:t xml:space="preserve">16  Interviewer  </w:t>
      </w:r>
      <w:r>
        <w:t>为了弄清楚自己为什么适合 WashU，你当时做了什么？</w:t>
      </w:r>
    </w:p>
    <w:p>
      <w:pPr>
        <w:keepNext/>
      </w:pPr>
      <w:r>
        <w:t>English: What did you do to figure out why you were a good fit for WashU?</w:t>
      </w:r>
    </w:p>
    <w:p>
      <w:pPr>
        <w:keepNext/>
      </w:pPr>
      <w:r>
        <w:rPr>
          <w:b/>
        </w:rPr>
        <w:t xml:space="preserve">A06  </w:t>
      </w:r>
      <w:r>
        <w:t>看了reddit</w:t>
      </w:r>
    </w:p>
    <w:p>
      <w:r>
        <w:t>English: I looked at Reddit.</w:t>
      </w:r>
    </w:p>
    <w:p>
      <w:pPr>
        <w:keepNext/>
      </w:pPr>
      <w:r>
        <w:rPr>
          <w:b/>
        </w:rPr>
        <w:t xml:space="preserve">17  Interviewer  </w:t>
      </w:r>
      <w:r>
        <w:t>你在 Reddit 上看到的内容，对你理解自己是否适合 WashU 有什么帮助，或者没有帮助？</w:t>
      </w:r>
    </w:p>
    <w:p>
      <w:pPr>
        <w:keepNext/>
      </w:pPr>
      <w:r>
        <w:t>English: How did what you saw on Reddit help, or not help, you understand whether you were a good fit for WashU?</w:t>
      </w:r>
    </w:p>
    <w:p>
      <w:pPr>
        <w:keepNext/>
      </w:pPr>
      <w:r>
        <w:rPr>
          <w:b/>
        </w:rPr>
        <w:t xml:space="preserve">A06  </w:t>
      </w:r>
      <w:r>
        <w:t>忘记了</w:t>
      </w:r>
    </w:p>
    <w:p>
      <w:r>
        <w:t>English: I have forgotten.</w:t>
      </w:r>
    </w:p>
    <w:p>
      <w:pPr>
        <w:keepNext/>
      </w:pPr>
      <w:r>
        <w:rPr>
          <w:b/>
        </w:rPr>
        <w:t xml:space="preserve">18  Interviewer  </w:t>
      </w:r>
      <w:r>
        <w:t>没关系。你当时是怎么判断一所学校属于冲刺、匹配还是保底的？</w:t>
      </w:r>
    </w:p>
    <w:p>
      <w:pPr>
        <w:keepNext/>
      </w:pPr>
      <w:r>
        <w:t>English: That is okay. How did you decide whether a school was a reach, target, or safety?</w:t>
      </w:r>
    </w:p>
    <w:p>
      <w:pPr>
        <w:keepNext/>
      </w:pPr>
      <w:r>
        <w:rPr>
          <w:b/>
        </w:rPr>
        <w:t xml:space="preserve">A06  </w:t>
      </w:r>
      <w:r>
        <w:t>看usnews上的标化中位数 看自己的成绩属于哪个水平</w:t>
      </w:r>
    </w:p>
    <w:p>
      <w:r>
        <w:t>English: I looked at the median standardized test scores on U.S. News to see where my own scores stood.</w:t>
      </w:r>
    </w:p>
    <w:p>
      <w:pPr>
        <w:keepNext/>
      </w:pPr>
      <w:r>
        <w:rPr>
          <w:b/>
        </w:rPr>
        <w:t xml:space="preserve">19  Interviewer  </w:t>
      </w:r>
      <w:r>
        <w:t>你能讲一次后来把某所学校加入名单、移出名单，或者重新考虑的经历吗？是什么让你改变了想法？</w:t>
      </w:r>
    </w:p>
    <w:p>
      <w:pPr>
        <w:keepNext/>
      </w:pPr>
      <w:r>
        <w:t>English: Could you describe a time you later added, removed, or reconsidered a school? What changed your mind?</w:t>
      </w:r>
    </w:p>
    <w:p>
      <w:pPr>
        <w:keepNext/>
      </w:pPr>
      <w:r>
        <w:rPr>
          <w:b/>
        </w:rPr>
        <w:t xml:space="preserve">A06  </w:t>
      </w:r>
      <w:r>
        <w:t>就把能申请的感兴趣的前30都申请了 前50选自己喜欢的，以及听说过的</w:t>
      </w:r>
    </w:p>
    <w:p>
      <w:r>
        <w:t>English: I applied to all the top-30 schools that interested me and that I could apply to. Among the top 50, I chose ones I liked or had heard of.</w:t>
      </w:r>
    </w:p>
    <w:p>
      <w:pPr>
        <w:keepNext/>
      </w:pPr>
      <w:r>
        <w:rPr>
          <w:b/>
        </w:rPr>
        <w:t xml:space="preserve">20  Interviewer  </w:t>
      </w:r>
      <w:r>
        <w:t>你提到前 50 里会选自己喜欢或听说过的学校，能举一所具体的学校，说说当时为什么选它吗？</w:t>
      </w:r>
    </w:p>
    <w:p>
      <w:pPr>
        <w:keepNext/>
      </w:pPr>
      <w:r>
        <w:t>English: You mentioned choosing schools you liked or had heard of among the top 50. Could you name one and explain why you chose it?</w:t>
      </w:r>
    </w:p>
    <w:p>
      <w:pPr>
        <w:keepNext/>
      </w:pPr>
      <w:r>
        <w:rPr>
          <w:b/>
        </w:rPr>
        <w:t xml:space="preserve">A06  </w:t>
      </w:r>
      <w:r>
        <w:t>UIUC，心理学很有名 所以就选了</w:t>
      </w:r>
    </w:p>
    <w:p>
      <w:r>
        <w:t>English: UIUC. Its psychology program was well known, so I chose it.</w:t>
      </w:r>
    </w:p>
    <w:p>
      <w:pPr>
        <w:pStyle w:val="Heading2"/>
      </w:pPr>
      <w:r>
        <w:t>Current solutions</w:t>
      </w:r>
    </w:p>
    <w:p>
      <w:pPr>
        <w:keepNext/>
      </w:pPr>
      <w:r>
        <w:rPr>
          <w:b/>
        </w:rPr>
        <w:t xml:space="preserve">21  Interviewer  </w:t>
      </w:r>
      <w:r>
        <w:t>回顾整个选校过程，你是怎么配合使用 U.S. News、Reddit 和高中 advisor 的帮助来确定名单的？如果还用过其他渠道，也可以说说。</w:t>
      </w:r>
    </w:p>
    <w:p>
      <w:pPr>
        <w:keepNext/>
      </w:pPr>
      <w:r>
        <w:t>English: Looking back, how did you combine U.S. News, Reddit, and your high school advisor's help to finalize your list? Please also mention any other sources you used.</w:t>
      </w:r>
    </w:p>
    <w:p>
      <w:pPr>
        <w:keepNext/>
      </w:pPr>
      <w:r>
        <w:rPr>
          <w:b/>
        </w:rPr>
        <w:t xml:space="preserve">A06  </w:t>
      </w:r>
      <w:r>
        <w:t>没了</w:t>
      </w:r>
    </w:p>
    <w:p>
      <w:r>
        <w:t>English: Nothing else.</w:t>
      </w:r>
    </w:p>
    <w:p>
      <w:pPr>
        <w:keepNext/>
      </w:pPr>
      <w:r>
        <w:rPr>
          <w:b/>
        </w:rPr>
        <w:t xml:space="preserve">22  Interviewer  </w:t>
      </w:r>
      <w:r>
        <w:t>用这些渠道选校时，有什么让你不满意或觉得麻烦的地方？</w:t>
      </w:r>
    </w:p>
    <w:p>
      <w:pPr>
        <w:keepNext/>
      </w:pPr>
      <w:r>
        <w:t>English: What did you dislike or find troublesome about selecting colleges through these sources?</w:t>
      </w:r>
    </w:p>
    <w:p>
      <w:pPr>
        <w:keepNext/>
      </w:pPr>
      <w:r>
        <w:rPr>
          <w:b/>
        </w:rPr>
        <w:t xml:space="preserve">A06  </w:t>
      </w:r>
      <w:r>
        <w:t>对这些学校没有太多的relate 感觉像无头苍蝇</w:t>
      </w:r>
    </w:p>
    <w:p>
      <w:r>
        <w:t>English: I did not feel much connection with these schools. I felt like a headless fly, with no direction.</w:t>
      </w:r>
    </w:p>
    <w:p>
      <w:pPr>
        <w:keepNext/>
      </w:pPr>
      <w:r>
        <w:rPr>
          <w:b/>
        </w:rPr>
        <w:t xml:space="preserve">23  Interviewer  </w:t>
      </w:r>
      <w:r>
        <w:t>你说“像无头苍蝇”，这种感觉当时具体怎样影响了你的选校或申请？</w:t>
      </w:r>
    </w:p>
    <w:p>
      <w:pPr>
        <w:keepNext/>
      </w:pPr>
      <w:r>
        <w:t>English: You said you felt like a “headless fly.” How specifically did that feeling affect your college selection or applications?</w:t>
      </w:r>
    </w:p>
    <w:p>
      <w:pPr>
        <w:keepNext/>
      </w:pPr>
      <w:r>
        <w:rPr>
          <w:b/>
        </w:rPr>
        <w:t xml:space="preserve">A06  </w:t>
      </w:r>
      <w:r>
        <w:t>不知道怎么去决定这所学校是不是适合我 以及不知道自己想去什么样的学校 只知道要去排名高的学校</w:t>
      </w:r>
    </w:p>
    <w:p>
      <w:r>
        <w:t>English: I did not know how to decide whether a school suited me, and I did not know what kind of school I wanted to attend. I only knew I wanted to go to a highly ranked school.</w:t>
      </w:r>
    </w:p>
    <w:p>
      <w:pPr>
        <w:keepNext/>
      </w:pPr>
      <w:r>
        <w:rPr>
          <w:b/>
        </w:rPr>
        <w:t xml:space="preserve">24  Interviewer  </w:t>
      </w:r>
      <w:r>
        <w:t>你或家人当时有没有为选校方面的帮助花钱？如果有，主要付费买了什么服务，大约花了多少？</w:t>
      </w:r>
    </w:p>
    <w:p>
      <w:pPr>
        <w:keepNext/>
      </w:pPr>
      <w:r>
        <w:t>English: Did you or your family pay for help with college selection? If so, what services did you buy and approximately how much did you spend?</w:t>
      </w:r>
    </w:p>
    <w:p>
      <w:pPr>
        <w:keepNext/>
      </w:pPr>
      <w:r>
        <w:rPr>
          <w:b/>
        </w:rPr>
        <w:t xml:space="preserve">A06  </w:t>
      </w:r>
      <w:r>
        <w:t>没有在选校方面花过钱</w:t>
      </w:r>
    </w:p>
    <w:p>
      <w:r>
        <w:t>English: I did not spend money on college selection.</w:t>
      </w:r>
    </w:p>
    <w:p>
      <w:pPr>
        <w:pStyle w:val="Heading2"/>
      </w:pPr>
      <w:r>
        <w:t>Solution signal</w:t>
      </w:r>
    </w:p>
    <w:p>
      <w:pPr>
        <w:keepNext/>
      </w:pPr>
      <w:r>
        <w:rPr>
          <w:b/>
        </w:rPr>
        <w:t xml:space="preserve">25  Interviewer  </w:t>
      </w:r>
      <w:r>
        <w:t>结合你刚才分享的经历，我们正在探索一种工具：根据国际学生的学术背景、意向专业、预算和地点偏好，推荐包含冲刺、匹配和保底学校的个性化选校名单，并解释每所学校为什么可能适合这个学生。</w:t>
        <w:br/>
        <w:t>你以前用过类似的工具或服务吗？如果用过，当时体验如何？</w:t>
      </w:r>
    </w:p>
    <w:p>
      <w:pPr>
        <w:keepNext/>
      </w:pPr>
      <w:r>
        <w:t>English: Based on your experiences, we are exploring a tool that recommends a personalized list of reach, target, and safety schools based on international students' academic backgrounds, intended majors, budgets, and location preferences, explaining why each school may fit them. Have you used any similar tools or services? If so, what was your experience?</w:t>
      </w:r>
    </w:p>
    <w:p>
      <w:pPr>
        <w:keepNext/>
      </w:pPr>
      <w:r>
        <w:rPr>
          <w:b/>
        </w:rPr>
        <w:t xml:space="preserve">A06  </w:t>
      </w:r>
      <w:r>
        <w:t>没有</w:t>
      </w:r>
    </w:p>
    <w:p>
      <w:r>
        <w:t>English: No.</w:t>
      </w:r>
    </w:p>
    <w:p>
      <w:pPr>
        <w:keepNext/>
      </w:pPr>
      <w:r>
        <w:rPr>
          <w:b/>
        </w:rPr>
        <w:t xml:space="preserve">26  Interviewer  </w:t>
      </w:r>
      <w:r>
        <w:t>听到这个工具的想法，你的第一反应是什么？</w:t>
      </w:r>
    </w:p>
    <w:p>
      <w:pPr>
        <w:keepNext/>
      </w:pPr>
      <w:r>
        <w:t>English: What is your first reaction to this tool idea?</w:t>
      </w:r>
    </w:p>
    <w:p>
      <w:pPr>
        <w:keepNext/>
      </w:pPr>
      <w:r>
        <w:rPr>
          <w:b/>
        </w:rPr>
        <w:t xml:space="preserve">A06  </w:t>
      </w:r>
      <w:r>
        <w:t>感觉挺好的</w:t>
      </w:r>
    </w:p>
    <w:p>
      <w:r>
        <w:t>English: It sounds pretty good.</w:t>
      </w:r>
    </w:p>
    <w:p>
      <w:pPr>
        <w:keepNext/>
      </w:pPr>
      <w:r>
        <w:rPr>
          <w:b/>
        </w:rPr>
        <w:t xml:space="preserve">27  Interviewer  </w:t>
      </w:r>
      <w:r>
        <w:t>其中有没有哪一部分对你有用？具体是什么？</w:t>
      </w:r>
    </w:p>
    <w:p>
      <w:pPr>
        <w:keepNext/>
      </w:pPr>
      <w:r>
        <w:t>English: Is any part of it useful to you? What specifically?</w:t>
      </w:r>
    </w:p>
    <w:p>
      <w:pPr>
        <w:keepNext/>
      </w:pPr>
      <w:r>
        <w:t>A06  都挺有用的</w:t>
      </w:r>
    </w:p>
    <w:p>
      <w:r>
        <w:t>English: It all seems quite useful.</w:t>
      </w:r>
    </w:p>
    <w:p>
      <w:pPr>
        <w:keepNext/>
      </w:pPr>
      <w:r>
        <w:t>28  Interviewer  对于依赖这个工具的选校推荐，你最大的顾虑是什么？</w:t>
      </w:r>
    </w:p>
    <w:p>
      <w:pPr>
        <w:keepNext/>
      </w:pPr>
      <w:r>
        <w:t>English: What is your biggest concern about relying on this tool's college recommendations?</w:t>
      </w:r>
    </w:p>
    <w:p>
      <w:pPr>
        <w:keepNext/>
      </w:pPr>
      <w:r>
        <w:rPr>
          <w:b/>
        </w:rPr>
        <w:t xml:space="preserve">A06  </w:t>
      </w:r>
      <w:r>
        <w:t>没法做的个性化定制</w:t>
      </w:r>
    </w:p>
    <w:p>
      <w:r>
        <w:t>English: That it would not be able to provide personalized customization.</w:t>
      </w:r>
    </w:p>
    <w:p>
      <w:pPr>
        <w:keepNext/>
      </w:pPr>
      <w:r>
        <w:rPr>
          <w:b/>
        </w:rPr>
        <w:t xml:space="preserve">29  Interviewer  </w:t>
      </w:r>
      <w:r>
        <w:t>你需要看到它如何考虑你的哪些个人情况，才会觉得推荐真正适合你？</w:t>
      </w:r>
    </w:p>
    <w:p>
      <w:pPr>
        <w:keepNext/>
      </w:pPr>
      <w:r>
        <w:t>English: Which aspects of your personal situation would it need to consider, and how, for you to feel that its recommendations truly fit you?</w:t>
      </w:r>
    </w:p>
    <w:p>
      <w:pPr>
        <w:keepNext/>
      </w:pPr>
      <w:r>
        <w:rPr>
          <w:b/>
        </w:rPr>
        <w:t xml:space="preserve">A06  </w:t>
      </w:r>
      <w:r>
        <w:t>很贴近我的个人经历吧 并且会根据我的兴趣推荐专业</w:t>
      </w:r>
    </w:p>
    <w:p>
      <w:r>
        <w:t>English: It should closely relate to my personal experiences and recommend majors based on my interests.</w:t>
      </w:r>
    </w:p>
    <w:p>
      <w:pPr>
        <w:keepNext/>
      </w:pPr>
      <w:r>
        <w:rPr>
          <w:b/>
        </w:rPr>
        <w:t xml:space="preserve">30  Interviewer  </w:t>
      </w:r>
      <w:r>
        <w:t>你愿意向这个工具填写学业背景、兴趣和个人经历等信息吗？有没有不愿提供的内容？</w:t>
      </w:r>
    </w:p>
    <w:p>
      <w:pPr>
        <w:keepNext/>
      </w:pPr>
      <w:r>
        <w:t>English: Would you be willing to enter information about your academic background, interests, and personal experiences into this tool? Is there anything you would not want to provide?</w:t>
      </w:r>
    </w:p>
    <w:p>
      <w:pPr>
        <w:keepNext/>
      </w:pPr>
      <w:r>
        <w:rPr>
          <w:b/>
        </w:rPr>
        <w:t xml:space="preserve">A06  </w:t>
      </w:r>
      <w:r>
        <w:t>没有不愿意的</w:t>
      </w:r>
    </w:p>
    <w:p>
      <w:r>
        <w:t>English: There is nothing I would be unwilling to provide.</w:t>
      </w:r>
    </w:p>
    <w:p>
      <w:pPr>
        <w:pStyle w:val="Heading2"/>
      </w:pPr>
      <w:r>
        <w:t>Wrap up</w:t>
      </w:r>
    </w:p>
    <w:p>
      <w:pPr>
        <w:keepNext/>
      </w:pPr>
      <w:r>
        <w:t>31  Interviewer  最后一个问题：你愿意之后试用这个工具的早期版本吗？</w:t>
      </w:r>
    </w:p>
    <w:p>
      <w:pPr>
        <w:keepNext/>
      </w:pPr>
      <w:r>
        <w:t>English: One final question: Would you be willing to try an early version of this tool later?</w:t>
      </w:r>
    </w:p>
    <w:p>
      <w:pPr>
        <w:keepNext/>
      </w:pPr>
      <w:r>
        <w:rPr>
          <w:b/>
        </w:rPr>
        <w:t xml:space="preserve">A06  </w:t>
      </w:r>
      <w:r>
        <w:t>愿意</w:t>
      </w:r>
    </w:p>
    <w:p>
      <w:r>
        <w:t>English: Yes, I would.</w:t>
      </w:r>
    </w:p>
    <w:p>
      <w:r>
        <w:br w:type="page"/>
      </w:r>
    </w:p>
    <w:p>
      <w:pPr>
        <w:pStyle w:val="Heading1"/>
      </w:pPr>
      <w:r>
        <w:t>Post Interview Snapshot</w:t>
      </w:r>
    </w:p>
    <w:p>
      <w:pPr>
        <w:pStyle w:val="Heading2"/>
      </w:pPr>
      <w:r>
        <w:t>Problem confirmed or not confirmed</w:t>
      </w:r>
    </w:p>
    <w:p>
      <w:r>
        <w:t>Confirmed within this individual interview. A06 had difficulty judging school fit and identifying personal preferences beyond rankings. This is evidence of one participant’s problem, not market-wide validation.</w:t>
      </w:r>
    </w:p>
    <w:p>
      <w:pPr>
        <w:pStyle w:val="Heading2"/>
      </w:pPr>
      <w:r>
        <w:t>Evidence supporting the judgment</w:t>
      </w:r>
    </w:p>
    <w:p>
      <w:r>
        <w:t>A06 reported difficulty writing the WashU “Why School” essay because they did not know why they fit the school, consulted Reddit but could not recall its usefulness, and described little connection with schools. Selection leaned on rankings, familiar names, perceived major reputation, standardized-score medians, and a fee waiver.</w:t>
      </w:r>
    </w:p>
    <w:p>
      <w:pPr>
        <w:pStyle w:val="Heading2"/>
      </w:pPr>
      <w:r>
        <w:t>Most revealing exact quote</w:t>
      </w:r>
    </w:p>
    <w:p>
      <w:r>
        <w:t>不知道怎么去决定这所学校是不是适合我 以及不知道自己想去什么样的学校 只知道要去排名高的学校</w:t>
        <w:br/>
        <w:t>English: I did not know how to decide whether a school suited me, and I did not know what kind of school I wanted to attend. I only knew I wanted to go to a highly ranked school.</w:t>
      </w:r>
    </w:p>
    <w:p>
      <w:pPr>
        <w:pStyle w:val="Heading2"/>
      </w:pPr>
      <w:r>
        <w:t>Emotional intensity from 1 to 10</w:t>
      </w:r>
    </w:p>
    <w:p>
      <w:r>
        <w:t>Not discussed as a participant rating. Analyst estimate: 6/10, with low confidence, based on “感觉像无头苍蝇” (“I felt like a headless fly, with no direction”) and repeated uncertainty about fit. Text alone does not establish emotional severity.</w:t>
      </w:r>
    </w:p>
    <w:p>
      <w:pPr>
        <w:pStyle w:val="Heading2"/>
      </w:pPr>
      <w:r>
        <w:t>Current solution</w:t>
      </w:r>
    </w:p>
    <w:p>
      <w:r>
        <w:t>U.S. News rankings and median standardized test scores; Reddit; high school advisor. A06 also considered location, campus culture, surrounding safety, tuition, and perceived major reputation. How these sources were systematically combined: Not discussed.</w:t>
      </w:r>
    </w:p>
    <w:p>
      <w:pPr>
        <w:pStyle w:val="Heading2"/>
      </w:pPr>
      <w:r>
        <w:t>Time or money already spent</w:t>
      </w:r>
    </w:p>
    <w:p>
      <w:r>
        <w:t>No money spent on college-selection help, according to A06. Time spent: Not discussed. A WashU application fee waiver was reported; total application spending: Not discussed.</w:t>
      </w:r>
    </w:p>
    <w:p>
      <w:pPr>
        <w:pStyle w:val="Heading2"/>
      </w:pPr>
      <w:r>
        <w:t>Reaction to the proposed solution</w:t>
      </w:r>
    </w:p>
    <w:p>
      <w:r>
        <w:t>Initial reaction: “感觉挺好的” (“It sounds pretty good”). Then: “都挺有用的” (“It all seems quite useful”). A06 had not used a similar tool. These broad favorable reactions are weak evidence of demand. Specific desired value: recommendations closely connected to personal experiences and majors suggested from interests.</w:t>
      </w:r>
    </w:p>
    <w:p>
      <w:pPr>
        <w:pStyle w:val="Heading2"/>
      </w:pPr>
      <w:r>
        <w:t>Biggest concern</w:t>
      </w:r>
    </w:p>
    <w:p>
      <w:r>
        <w:t>“没法做的个性化定制” — concern that the tool would be unable to provide personalized customization. Trust would depend on relevance to personal experiences and interests. A06 stated no unwillingness to provide the types of information asked about; this is not blanket consent to collect additional sensitive data.</w:t>
      </w:r>
    </w:p>
    <w:p>
      <w:pPr>
        <w:pStyle w:val="Heading2"/>
      </w:pPr>
      <w:r>
        <w:t>Referral follow up prototype or purchase commitment</w:t>
      </w:r>
    </w:p>
    <w:p>
      <w:r>
        <w:t>Early prototype trial: Yes, explicitly stated “愿意” (“Yes, I would”). Referral names or introductions: Not discussed. Follow-up interview commitment: Not discussed. Purchase or $10 pre-purchase commitment: Not discussed. No contact details collected and no outreach arranged.</w:t>
      </w:r>
    </w:p>
    <w:p>
      <w:pPr>
        <w:pStyle w:val="Heading2"/>
      </w:pPr>
      <w:r>
        <w:t>Most surprising finding</w:t>
      </w:r>
    </w:p>
    <w:p>
      <w:r>
        <w:t>Analyst interpretation: the fit problem included uncertainty about what kind of school the participant wanted, not only a lack of school information. A06 also wanted interest-based major suggestions, extending beyond the initially described college-list functionality.</w:t>
      </w:r>
    </w:p>
    <w:p>
      <w:pPr>
        <w:pStyle w:val="Heading2"/>
      </w:pPr>
      <w:r>
        <w:t>Overall signal</w:t>
      </w:r>
    </w:p>
    <w:p>
      <w:r>
        <w:t>Yellow. The interview supports a concrete fit-discovery problem and explicit willingness to try a prototype. Personalized value remains untested, favorable feedback was general, no college-selection spending was reported, and willingness to pay was not discussed.</w:t>
      </w:r>
    </w:p>
    <w:p>
      <w:pPr>
        <w:pStyle w:val="Heading2"/>
      </w:pPr>
      <w:r>
        <w:t>Interview limits and unaddressed topics</w:t>
      </w:r>
    </w:p>
    <w:p>
      <w:r>
        <w:t>Unnecessary or unclear features, whether the tool would directly solve the earlier difficulty, additional missing topics, referrals, the optional purchase test, and the one thing the participant would change about selection: Not discussed. Do not infer answers. Reported school reputations and application details are participant statements, not independently verified facts.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A06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Noto Sans CJK SC"/>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eastAsia="Noto Sans CJK SC"/>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