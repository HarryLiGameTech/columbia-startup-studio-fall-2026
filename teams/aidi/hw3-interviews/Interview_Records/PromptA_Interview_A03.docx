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Personalized Fit Based School List — Customer Interview</w:t>
      </w:r>
    </w:p>
    <w:p>
      <w:pPr>
        <w:jc w:val="center"/>
      </w:pPr>
      <w:r>
        <w:rPr>
          <w:b/>
        </w:rPr>
        <w:t>Anonymous Participant Code: A03</w:t>
      </w:r>
    </w:p>
    <w:tbl>
      <w:tblPr>
        <w:tblStyle w:val="TableGrid"/>
        <w:tblW w:type="auto" w:w="0"/>
        <w:tblLook w:firstColumn="1" w:firstRow="1" w:lastColumn="0" w:lastRow="0" w:noHBand="0" w:noVBand="1" w:val="04A0"/>
      </w:tblPr>
      <w:tblGrid>
        <w:gridCol w:w="5040"/>
        <w:gridCol w:w="5040"/>
      </w:tblGrid>
      <w:tr>
        <w:tc>
          <w:tcPr>
            <w:tcW w:type="dxa" w:w="5040"/>
            <w:shd w:fill="EAEAEA"/>
          </w:tcPr>
          <w:p>
            <w:r>
              <w:rPr>
                <w:b/>
              </w:rPr>
              <w:t>Participant Code</w:t>
            </w:r>
          </w:p>
        </w:tc>
        <w:tc>
          <w:tcPr>
            <w:tcW w:type="dxa" w:w="5040"/>
          </w:tcPr>
          <w:p>
            <w:r>
              <w:t>A03</w:t>
            </w:r>
          </w:p>
        </w:tc>
      </w:tr>
      <w:tr>
        <w:tc>
          <w:tcPr>
            <w:tcW w:type="dxa" w:w="5040"/>
            <w:shd w:fill="EAEAEA"/>
          </w:tcPr>
          <w:p>
            <w:r>
              <w:rPr>
                <w:b/>
              </w:rPr>
              <w:t>Date</w:t>
            </w:r>
          </w:p>
        </w:tc>
        <w:tc>
          <w:tcPr>
            <w:tcW w:type="dxa" w:w="5040"/>
          </w:tcPr>
          <w:p>
            <w:r>
              <w:t>October 1, 2026</w:t>
            </w:r>
          </w:p>
        </w:tc>
      </w:tr>
      <w:tr>
        <w:tc>
          <w:tcPr>
            <w:tcW w:type="dxa" w:w="5040"/>
            <w:shd w:fill="EAEAEA"/>
          </w:tcPr>
          <w:p>
            <w:r>
              <w:rPr>
                <w:b/>
              </w:rPr>
              <w:t>Interview Language</w:t>
            </w:r>
          </w:p>
        </w:tc>
        <w:tc>
          <w:tcPr>
            <w:tcW w:type="dxa" w:w="5040"/>
          </w:tcPr>
          <w:p>
            <w:r>
              <w:t>English</w:t>
            </w:r>
          </w:p>
        </w:tc>
      </w:tr>
      <w:tr>
        <w:tc>
          <w:tcPr>
            <w:tcW w:type="dxa" w:w="5040"/>
            <w:shd w:fill="EAEAEA"/>
          </w:tcPr>
          <w:p>
            <w:r>
              <w:rPr>
                <w:b/>
              </w:rPr>
              <w:t>Consent</w:t>
            </w:r>
          </w:p>
        </w:tc>
        <w:tc>
          <w:tcPr>
            <w:tcW w:type="dxa" w:w="5040"/>
          </w:tcPr>
          <w:p>
            <w:r>
              <w:t>Confirmed</w:t>
            </w:r>
          </w:p>
        </w:tc>
      </w:tr>
    </w:tbl>
    <w:p>
      <w:pPr>
        <w:pStyle w:val="Heading1"/>
      </w:pPr>
      <w:r>
        <w:t>Participant Background</w:t>
      </w:r>
    </w:p>
    <w:p>
      <w:pPr>
        <w:pStyle w:val="ListBullet"/>
      </w:pPr>
      <w:r>
        <w:rPr>
          <w:b/>
        </w:rPr>
        <w:t xml:space="preserve">Application status: </w:t>
      </w:r>
      <w:r>
        <w:t>Completed the U.S. undergraduate application process.</w:t>
      </w:r>
    </w:p>
    <w:p>
      <w:pPr>
        <w:pStyle w:val="ListBullet"/>
      </w:pPr>
      <w:r>
        <w:rPr>
          <w:b/>
        </w:rPr>
        <w:t xml:space="preserve">Application year: </w:t>
      </w:r>
      <w:r>
        <w:t>2024.</w:t>
      </w:r>
    </w:p>
    <w:p>
      <w:pPr>
        <w:pStyle w:val="ListBullet"/>
      </w:pPr>
      <w:r>
        <w:rPr>
          <w:b/>
        </w:rPr>
        <w:t xml:space="preserve">Country / education system: </w:t>
      </w:r>
      <w:r>
        <w:t>Not discussed.</w:t>
      </w:r>
    </w:p>
    <w:p>
      <w:pPr>
        <w:pStyle w:val="ListBullet"/>
      </w:pPr>
      <w:r>
        <w:rPr>
          <w:b/>
        </w:rPr>
        <w:t xml:space="preserve">Number of colleges: </w:t>
      </w:r>
      <w:r>
        <w:t>Approximately seven or eight colleges.</w:t>
      </w:r>
    </w:p>
    <w:p>
      <w:pPr>
        <w:pStyle w:val="ListBullet"/>
      </w:pPr>
      <w:r>
        <w:rPr>
          <w:b/>
        </w:rPr>
        <w:t xml:space="preserve">Support: </w:t>
      </w:r>
      <w:r>
        <w:t>The participant managed the application personally and also received free support from a school counselor.</w:t>
      </w:r>
    </w:p>
    <w:p>
      <w:pPr>
        <w:pStyle w:val="Heading1"/>
      </w:pPr>
      <w:r>
        <w:t>Consent Confirmation</w:t>
      </w:r>
    </w:p>
    <w:p>
      <w:r>
        <w:t>The participant confirmed consent to take part in this student research interview and to allow the anonymous responses to be shared with the AIDI student team and analyzed using AI. The participant was advised not to provide sensitive identifying information and could skip questions or stop at any time.</w:t>
      </w:r>
    </w:p>
    <w:p>
      <w:pPr>
        <w:pStyle w:val="Heading1"/>
      </w:pPr>
      <w:r>
        <w:t>Complete Dialogue Transcript</w:t>
      </w:r>
    </w:p>
    <w:p>
      <w:r>
        <w:rPr>
          <w:b/>
        </w:rPr>
        <w:t xml:space="preserve">Interviewer: </w:t>
      </w:r>
      <w:r>
        <w:t>Do you agree to participate?</w:t>
      </w:r>
    </w:p>
    <w:p>
      <w:r>
        <w:rPr>
          <w:b/>
        </w:rPr>
        <w:t xml:space="preserve">Participant: </w:t>
      </w:r>
      <w:r>
        <w:t>Yes, I agree.</w:t>
      </w:r>
    </w:p>
    <w:p>
      <w:r>
        <w:rPr>
          <w:b/>
        </w:rPr>
        <w:t xml:space="preserve">Interviewer: </w:t>
      </w:r>
      <w:r>
        <w:t>Are you currently applying to U.S. colleges, or have you already completed the process?</w:t>
      </w:r>
    </w:p>
    <w:p>
      <w:r>
        <w:rPr>
          <w:b/>
        </w:rPr>
        <w:t xml:space="preserve">Participant: </w:t>
      </w:r>
      <w:r>
        <w:t>I already completed the U.S. undergraduate application process.</w:t>
      </w:r>
    </w:p>
    <w:p>
      <w:r>
        <w:rPr>
          <w:b/>
        </w:rPr>
        <w:t xml:space="preserve">Interviewer: </w:t>
      </w:r>
      <w:r>
        <w:t>What admission year are you applying for, or when did you apply?</w:t>
      </w:r>
    </w:p>
    <w:p>
      <w:r>
        <w:rPr>
          <w:b/>
        </w:rPr>
        <w:t xml:space="preserve">Participant: </w:t>
      </w:r>
      <w:r>
        <w:t>I applied in 2024.</w:t>
      </w:r>
    </w:p>
    <w:p>
      <w:r>
        <w:rPr>
          <w:b/>
        </w:rPr>
        <w:t xml:space="preserve">Interviewer: </w:t>
      </w:r>
      <w:r>
        <w:t>Which country and education system are you applying from, or did you apply from?</w:t>
      </w:r>
    </w:p>
    <w:p>
      <w:r>
        <w:rPr>
          <w:b/>
        </w:rPr>
        <w:t xml:space="preserve">Participant: </w:t>
      </w:r>
      <w:r>
        <w:t>Not discussed.</w:t>
      </w:r>
    </w:p>
    <w:p>
      <w:r>
        <w:rPr>
          <w:b/>
        </w:rPr>
        <w:t xml:space="preserve">Interviewer: </w:t>
      </w:r>
      <w:r>
        <w:t>About how many colleges are or were on your application list?</w:t>
      </w:r>
    </w:p>
    <w:p>
      <w:r>
        <w:rPr>
          <w:b/>
        </w:rPr>
        <w:t xml:space="preserve">Participant: </w:t>
      </w:r>
      <w:r>
        <w:t>About seven or eight colleges.</w:t>
      </w:r>
    </w:p>
    <w:p>
      <w:r>
        <w:rPr>
          <w:b/>
        </w:rPr>
        <w:t xml:space="preserve">Interviewer: </w:t>
      </w:r>
      <w:r>
        <w:t>Who has helped you with college selection or research?</w:t>
      </w:r>
    </w:p>
    <w:p>
      <w:r>
        <w:rPr>
          <w:b/>
        </w:rPr>
        <w:t xml:space="preserve">Participant: </w:t>
      </w:r>
      <w:r>
        <w:t>I mainly handled the application myself, and I also had a counselor at my school who helped me. The counseling was free.</w:t>
      </w:r>
    </w:p>
    <w:p>
      <w:r>
        <w:rPr>
          <w:b/>
        </w:rPr>
        <w:t xml:space="preserve">Interviewer: </w:t>
      </w:r>
      <w:r>
        <w:t>Please take me back to the most recent time you decided whether a college belonged on your list. What happened?</w:t>
      </w:r>
    </w:p>
    <w:p>
      <w:r>
        <w:rPr>
          <w:b/>
        </w:rPr>
        <w:t xml:space="preserve">Participant: </w:t>
      </w:r>
      <w:r>
        <w:t>When I was deciding whether a school belonged on my list, I looked at its ranking, admission rate, cost, location, and major. I also compared those factors with my own academic profile.</w:t>
      </w:r>
    </w:p>
    <w:p>
      <w:r>
        <w:rPr>
          <w:b/>
        </w:rPr>
        <w:t xml:space="preserve">Interviewer: </w:t>
      </w:r>
      <w:r>
        <w:t>What information did you need before you could make that decision?</w:t>
      </w:r>
    </w:p>
    <w:p>
      <w:r>
        <w:rPr>
          <w:b/>
        </w:rPr>
        <w:t xml:space="preserve">Participant: </w:t>
      </w:r>
      <w:r>
        <w:t>I mainly needed the ranking, tuition, geographic location, major, and admission rate.</w:t>
      </w:r>
    </w:p>
    <w:p>
      <w:r>
        <w:rPr>
          <w:b/>
        </w:rPr>
        <w:t xml:space="preserve">Interviewer: </w:t>
      </w:r>
      <w:r>
        <w:t>What was the hardest part of deciding whether that school was realistic and a good fit?</w:t>
      </w:r>
    </w:p>
    <w:p>
      <w:r>
        <w:rPr>
          <w:b/>
        </w:rPr>
        <w:t xml:space="preserve">Participant: </w:t>
      </w:r>
      <w:r>
        <w:t>My language score was not very strong at the time, so that made it difficult to know which schools were realistic for me.</w:t>
      </w:r>
    </w:p>
    <w:p>
      <w:r>
        <w:rPr>
          <w:b/>
        </w:rPr>
        <w:t xml:space="preserve">Interviewer: </w:t>
      </w:r>
      <w:r>
        <w:t>How did you decide whether the school was a reach, target, or safety option?</w:t>
      </w:r>
    </w:p>
    <w:p>
      <w:r>
        <w:rPr>
          <w:b/>
        </w:rPr>
        <w:t xml:space="preserve">Participant: </w:t>
      </w:r>
      <w:r>
        <w:t>I looked at U.S. News, the school's admission rate, the admission results of older students from my school, and then compared those with my own GPA and language test score.</w:t>
      </w:r>
    </w:p>
    <w:p>
      <w:r>
        <w:rPr>
          <w:b/>
        </w:rPr>
        <w:t xml:space="preserve">Interviewer: </w:t>
      </w:r>
      <w:r>
        <w:t>Tell me about a time you added, removed, or reconsidered a school.</w:t>
      </w:r>
    </w:p>
    <w:p>
      <w:r>
        <w:rPr>
          <w:b/>
        </w:rPr>
        <w:t xml:space="preserve">Participant: </w:t>
      </w:r>
      <w:r>
        <w:t>There was a school I wanted to apply to, but I removed it from my list because its ranking was very high, it was too expensive, and I felt that my academic profile might not be a strong match.</w:t>
      </w:r>
    </w:p>
    <w:p>
      <w:r>
        <w:rPr>
          <w:b/>
        </w:rPr>
        <w:t xml:space="preserve">Interviewer: </w:t>
      </w:r>
      <w:r>
        <w:t>Walk me through the tools, websites, or people you used to build your college list.</w:t>
      </w:r>
    </w:p>
    <w:p>
      <w:r>
        <w:rPr>
          <w:b/>
        </w:rPr>
        <w:t xml:space="preserve">Participant: </w:t>
      </w:r>
      <w:r>
        <w:t>I used official school websites, U.S. News, Google, and advice from my school counselor.</w:t>
      </w:r>
    </w:p>
    <w:p>
      <w:r>
        <w:rPr>
          <w:b/>
        </w:rPr>
        <w:t xml:space="preserve">Interviewer: </w:t>
      </w:r>
      <w:r>
        <w:t>What did you dislike about those approaches?</w:t>
      </w:r>
    </w:p>
    <w:p>
      <w:r>
        <w:rPr>
          <w:b/>
        </w:rPr>
        <w:t xml:space="preserve">Participant: </w:t>
      </w:r>
      <w:r>
        <w:t>The overall application process required a lot of work, and writing application essays was especially troublesome for me.</w:t>
      </w:r>
    </w:p>
    <w:p>
      <w:r>
        <w:rPr>
          <w:b/>
        </w:rPr>
        <w:t xml:space="preserve">Interviewer: </w:t>
      </w:r>
      <w:r>
        <w:t>Did you or your family spend money on help with school selection?</w:t>
      </w:r>
    </w:p>
    <w:p>
      <w:r>
        <w:rPr>
          <w:b/>
        </w:rPr>
        <w:t xml:space="preserve">Participant: </w:t>
      </w:r>
      <w:r>
        <w:t>No. I did not pay an admissions agency or private consultant. My counselor was provided by my school, so the counseling was free.</w:t>
      </w:r>
    </w:p>
    <w:p>
      <w:r>
        <w:rPr>
          <w:b/>
        </w:rPr>
        <w:t xml:space="preserve">Interviewer: </w:t>
      </w:r>
      <w:r>
        <w:t>Based on what you have told me, we are exploring a tool that helps international students build a personalized and balanced college list. Based on factors such as academic background, intended major, budget, and location preferences, it would suggest reach, target, and safety schools and explain why each school may be a good fit. Have you tried anything similar?</w:t>
      </w:r>
    </w:p>
    <w:p>
      <w:r>
        <w:rPr>
          <w:b/>
        </w:rPr>
        <w:t xml:space="preserve">Participant: </w:t>
      </w:r>
      <w:r>
        <w:t>I have used websites to search for schools, but I have not discussed using a tool exactly like this.</w:t>
      </w:r>
    </w:p>
    <w:p>
      <w:r>
        <w:rPr>
          <w:b/>
        </w:rPr>
        <w:t xml:space="preserve">Interviewer: </w:t>
      </w:r>
      <w:r>
        <w:t>What is your initial reaction?</w:t>
      </w:r>
    </w:p>
    <w:p>
      <w:r>
        <w:rPr>
          <w:b/>
        </w:rPr>
        <w:t xml:space="preserve">Participant: </w:t>
      </w:r>
      <w:r>
        <w:t>I think the idea is useful, especially if it can give students clear target and safety options based on their own situation.</w:t>
      </w:r>
    </w:p>
    <w:p>
      <w:r>
        <w:rPr>
          <w:b/>
        </w:rPr>
        <w:t xml:space="preserve">Interviewer: </w:t>
      </w:r>
      <w:r>
        <w:t>What, if anything, seems useful?</w:t>
      </w:r>
    </w:p>
    <w:p>
      <w:r>
        <w:rPr>
          <w:b/>
        </w:rPr>
        <w:t xml:space="preserve">Participant: </w:t>
      </w:r>
      <w:r>
        <w:t>The most useful part would be setting target and safety schools. Reach schools are easier to discover online, but a personalized tool could tell me what is realistic and what I should aim for.</w:t>
      </w:r>
    </w:p>
    <w:p>
      <w:r>
        <w:rPr>
          <w:b/>
        </w:rPr>
        <w:t xml:space="preserve">Interviewer: </w:t>
      </w:r>
      <w:r>
        <w:t>What seems unnecessary or unclear?</w:t>
      </w:r>
    </w:p>
    <w:p>
      <w:r>
        <w:rPr>
          <w:b/>
        </w:rPr>
        <w:t xml:space="preserve">Participant: </w:t>
      </w:r>
      <w:r>
        <w:t>Nothing specific was discussed as unnecessary. I would mainly want the recommendations to be clear and supported by reliable data.</w:t>
      </w:r>
    </w:p>
    <w:p>
      <w:r>
        <w:rPr>
          <w:b/>
        </w:rPr>
        <w:t xml:space="preserve">Interviewer: </w:t>
      </w:r>
      <w:r>
        <w:t>Would this address the difficulty you described earlier? Why or why not?</w:t>
      </w:r>
    </w:p>
    <w:p>
      <w:r>
        <w:rPr>
          <w:b/>
        </w:rPr>
        <w:t xml:space="preserve">Participant: </w:t>
      </w:r>
      <w:r>
        <w:t>Yes, especially if the tool could be used early in high school. For example, if I used it in my first year of high school, it could show me what GPA, language score, or other goals I should work toward for my target schools.</w:t>
      </w:r>
    </w:p>
    <w:p>
      <w:r>
        <w:rPr>
          <w:b/>
        </w:rPr>
        <w:t xml:space="preserve">Interviewer: </w:t>
      </w:r>
      <w:r>
        <w:t>What concerns would you have about relying on its recommendations?</w:t>
      </w:r>
    </w:p>
    <w:p>
      <w:r>
        <w:rPr>
          <w:b/>
        </w:rPr>
        <w:t xml:space="preserve">Participant: </w:t>
      </w:r>
      <w:r>
        <w:t>I would still be concerned that the recommendations might not be completely accurate. I would treat the tool as an assistant rather than as the only source for making a decision.</w:t>
      </w:r>
    </w:p>
    <w:p>
      <w:r>
        <w:rPr>
          <w:b/>
        </w:rPr>
        <w:t xml:space="preserve">Interviewer: </w:t>
      </w:r>
      <w:r>
        <w:t>What information or explanation would you need before trusting it?</w:t>
      </w:r>
    </w:p>
    <w:p>
      <w:r>
        <w:rPr>
          <w:b/>
        </w:rPr>
        <w:t xml:space="preserve">Participant: </w:t>
      </w:r>
      <w:r>
        <w:t>I would want official data sources, admission rates, and information that is updated every year, including current rankings.</w:t>
      </w:r>
    </w:p>
    <w:p>
      <w:r>
        <w:rPr>
          <w:b/>
        </w:rPr>
        <w:t xml:space="preserve">Interviewer: </w:t>
      </w:r>
      <w:r>
        <w:t>Would you be comfortable entering academic and preference information? Why or why not?</w:t>
      </w:r>
    </w:p>
    <w:p>
      <w:r>
        <w:rPr>
          <w:b/>
        </w:rPr>
        <w:t xml:space="preserve">Participant: </w:t>
      </w:r>
      <w:r>
        <w:t>Not discussed.</w:t>
      </w:r>
    </w:p>
    <w:p>
      <w:r>
        <w:rPr>
          <w:b/>
        </w:rPr>
        <w:t xml:space="preserve">Interviewer: </w:t>
      </w:r>
      <w:r>
        <w:t>If you could change one thing about how students build college lists, what would it be?</w:t>
      </w:r>
    </w:p>
    <w:p>
      <w:r>
        <w:rPr>
          <w:b/>
        </w:rPr>
        <w:t xml:space="preserve">Participant: </w:t>
      </w:r>
      <w:r>
        <w:t>I would want a tool that gives students personalized targets earlier, so they know what academic goals they should work toward instead of only searching for schools near application time.</w:t>
      </w:r>
    </w:p>
    <w:p>
      <w:r>
        <w:rPr>
          <w:b/>
        </w:rPr>
        <w:t xml:space="preserve">Interviewer: </w:t>
      </w:r>
      <w:r>
        <w:t>Is there anything important that I should have asked but did not?</w:t>
      </w:r>
    </w:p>
    <w:p>
      <w:r>
        <w:rPr>
          <w:b/>
        </w:rPr>
        <w:t xml:space="preserve">Participant: </w:t>
      </w:r>
      <w:r>
        <w:t>Not discussed.</w:t>
      </w:r>
    </w:p>
    <w:p>
      <w:r>
        <w:rPr>
          <w:b/>
        </w:rPr>
        <w:t xml:space="preserve">Interviewer: </w:t>
      </w:r>
      <w:r>
        <w:t>Do you know one or two other international students who have dealt with this problem?</w:t>
      </w:r>
    </w:p>
    <w:p>
      <w:r>
        <w:rPr>
          <w:b/>
        </w:rPr>
        <w:t xml:space="preserve">Participant: </w:t>
      </w:r>
      <w:r>
        <w:t>Not discussed.</w:t>
      </w:r>
    </w:p>
    <w:p>
      <w:r>
        <w:rPr>
          <w:b/>
        </w:rPr>
        <w:t xml:space="preserve">Interviewer: </w:t>
      </w:r>
      <w:r>
        <w:t>Would you be willing to introduce them to the team?</w:t>
      </w:r>
    </w:p>
    <w:p>
      <w:r>
        <w:rPr>
          <w:b/>
        </w:rPr>
        <w:t xml:space="preserve">Participant: </w:t>
      </w:r>
      <w:r>
        <w:t>Not discussed.</w:t>
      </w:r>
    </w:p>
    <w:p>
      <w:r>
        <w:rPr>
          <w:b/>
        </w:rPr>
        <w:t xml:space="preserve">Interviewer: </w:t>
      </w:r>
      <w:r>
        <w:t>Would you be open to a short follow-up interview or trying an early prototype?</w:t>
      </w:r>
    </w:p>
    <w:p>
      <w:r>
        <w:rPr>
          <w:b/>
        </w:rPr>
        <w:t xml:space="preserve">Participant: </w:t>
      </w:r>
      <w:r>
        <w:t>Not discussed.</w:t>
      </w:r>
    </w:p>
    <w:p>
      <w:r>
        <w:rPr>
          <w:b/>
        </w:rPr>
        <w:t xml:space="preserve">Interviewer: </w:t>
      </w:r>
      <w:r>
        <w:t>If an early version were available for $10, would you pre-purchase it today? Why or why not?</w:t>
      </w:r>
    </w:p>
    <w:p>
      <w:r>
        <w:rPr>
          <w:b/>
        </w:rPr>
        <w:t xml:space="preserve">Participant: </w:t>
      </w:r>
      <w:r>
        <w:t>Yes, I would buy it for $10. I see it as a useful supporting tool for building a more realistic school list.</w:t>
      </w:r>
    </w:p>
    <w:p>
      <w:pPr>
        <w:pStyle w:val="Heading1"/>
      </w:pPr>
      <w:r>
        <w:t>Post Interview Snapshot</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Item</w:t>
            </w:r>
          </w:p>
        </w:tc>
        <w:tc>
          <w:tcPr>
            <w:tcW w:type="dxa" w:w="5040"/>
            <w:shd w:fill="D9EAF7"/>
          </w:tcPr>
          <w:p>
            <w:r>
              <w:rPr>
                <w:b/>
              </w:rPr>
              <w:t>Finding</w:t>
            </w:r>
          </w:p>
        </w:tc>
      </w:tr>
      <w:tr>
        <w:tc>
          <w:tcPr>
            <w:tcW w:type="dxa" w:w="5040"/>
          </w:tcPr>
          <w:p>
            <w:r>
              <w:t>Problem confirmed or not confirmed</w:t>
            </w:r>
          </w:p>
        </w:tc>
        <w:tc>
          <w:tcPr>
            <w:tcW w:type="dxa" w:w="5040"/>
          </w:tcPr>
          <w:p>
            <w:r>
              <w:t>Confirmed.</w:t>
            </w:r>
          </w:p>
        </w:tc>
      </w:tr>
      <w:tr>
        <w:tc>
          <w:tcPr>
            <w:tcW w:type="dxa" w:w="5040"/>
          </w:tcPr>
          <w:p>
            <w:r>
              <w:t>Evidence supporting that judgment</w:t>
            </w:r>
          </w:p>
        </w:tc>
        <w:tc>
          <w:tcPr>
            <w:tcW w:type="dxa" w:w="5040"/>
          </w:tcPr>
          <w:p>
            <w:r>
              <w:t>The participant used multiple sources and personal academic indicators to classify schools, struggled with a weaker language score, and removed a desired school because of cost, ranking, and perceived academic mismatch.</w:t>
            </w:r>
          </w:p>
        </w:tc>
      </w:tr>
      <w:tr>
        <w:tc>
          <w:tcPr>
            <w:tcW w:type="dxa" w:w="5040"/>
          </w:tcPr>
          <w:p>
            <w:r>
              <w:t>Most revealing exact quote</w:t>
            </w:r>
          </w:p>
        </w:tc>
        <w:tc>
          <w:tcPr>
            <w:tcW w:type="dxa" w:w="5040"/>
          </w:tcPr>
          <w:p>
            <w:r>
              <w:t>“Reach schools are easier to discover online, but a personalized tool could tell me what is realistic and what I should aim for.”</w:t>
            </w:r>
          </w:p>
        </w:tc>
      </w:tr>
      <w:tr>
        <w:tc>
          <w:tcPr>
            <w:tcW w:type="dxa" w:w="5040"/>
          </w:tcPr>
          <w:p>
            <w:r>
              <w:t>Emotional intensity (1–10)</w:t>
            </w:r>
          </w:p>
        </w:tc>
        <w:tc>
          <w:tcPr>
            <w:tcW w:type="dxa" w:w="5040"/>
          </w:tcPr>
          <w:p>
            <w:r>
              <w:t>Not directly rated; the participant described the process as difficult, particularly because of language scores and application essays.</w:t>
            </w:r>
          </w:p>
        </w:tc>
      </w:tr>
      <w:tr>
        <w:tc>
          <w:tcPr>
            <w:tcW w:type="dxa" w:w="5040"/>
          </w:tcPr>
          <w:p>
            <w:r>
              <w:t>Current solution</w:t>
            </w:r>
          </w:p>
        </w:tc>
        <w:tc>
          <w:tcPr>
            <w:tcW w:type="dxa" w:w="5040"/>
          </w:tcPr>
          <w:p>
            <w:r>
              <w:t>U.S. News, official school websites, Google, prior student admission outcomes, personal GPA/language scores, and a school counselor.</w:t>
            </w:r>
          </w:p>
        </w:tc>
      </w:tr>
      <w:tr>
        <w:tc>
          <w:tcPr>
            <w:tcW w:type="dxa" w:w="5040"/>
          </w:tcPr>
          <w:p>
            <w:r>
              <w:t>Time or money already spent</w:t>
            </w:r>
          </w:p>
        </w:tc>
        <w:tc>
          <w:tcPr>
            <w:tcW w:type="dxa" w:w="5040"/>
          </w:tcPr>
          <w:p>
            <w:r>
              <w:t>No outside consulting fee; school counseling was free. Time was spent researching and writing essays, but the amount was not discussed.</w:t>
            </w:r>
          </w:p>
        </w:tc>
      </w:tr>
      <w:tr>
        <w:tc>
          <w:tcPr>
            <w:tcW w:type="dxa" w:w="5040"/>
          </w:tcPr>
          <w:p>
            <w:r>
              <w:t>Reaction to proposed solution</w:t>
            </w:r>
          </w:p>
        </w:tc>
        <w:tc>
          <w:tcPr>
            <w:tcW w:type="dxa" w:w="5040"/>
          </w:tcPr>
          <w:p>
            <w:r>
              <w:t>Positive. The participant especially values personalized target/safety recommendations and early goal-setting.</w:t>
            </w:r>
          </w:p>
        </w:tc>
      </w:tr>
      <w:tr>
        <w:tc>
          <w:tcPr>
            <w:tcW w:type="dxa" w:w="5040"/>
          </w:tcPr>
          <w:p>
            <w:r>
              <w:t>Biggest concern</w:t>
            </w:r>
          </w:p>
        </w:tc>
        <w:tc>
          <w:tcPr>
            <w:tcW w:type="dxa" w:w="5040"/>
          </w:tcPr>
          <w:p>
            <w:r>
              <w:t>Recommendation accuracy and whether the underlying data are official and current.</w:t>
            </w:r>
          </w:p>
        </w:tc>
      </w:tr>
      <w:tr>
        <w:tc>
          <w:tcPr>
            <w:tcW w:type="dxa" w:w="5040"/>
          </w:tcPr>
          <w:p>
            <w:r>
              <w:t>Referral / follow-up / prototype / purchase commitment</w:t>
            </w:r>
          </w:p>
        </w:tc>
        <w:tc>
          <w:tcPr>
            <w:tcW w:type="dxa" w:w="5040"/>
          </w:tcPr>
          <w:p>
            <w:r>
              <w:t>Would purchase the early version for $10. Referral and prototype follow-up were not discussed.</w:t>
            </w:r>
          </w:p>
        </w:tc>
      </w:tr>
      <w:tr>
        <w:tc>
          <w:tcPr>
            <w:tcW w:type="dxa" w:w="5040"/>
          </w:tcPr>
          <w:p>
            <w:r>
              <w:t>Most surprising finding</w:t>
            </w:r>
          </w:p>
        </w:tc>
        <w:tc>
          <w:tcPr>
            <w:tcW w:type="dxa" w:w="5040"/>
          </w:tcPr>
          <w:p>
            <w:r>
              <w:t>The participant sees the strongest value not simply in finding schools, but in using the tool earlier in high school to set GPA and language-score goals.</w:t>
            </w:r>
          </w:p>
        </w:tc>
      </w:tr>
      <w:tr>
        <w:tc>
          <w:tcPr>
            <w:tcW w:type="dxa" w:w="5040"/>
          </w:tcPr>
          <w:p>
            <w:r>
              <w:t>Signal</w:t>
            </w:r>
          </w:p>
        </w:tc>
        <w:tc>
          <w:tcPr>
            <w:tcW w:type="dxa" w:w="5040"/>
          </w:tcPr>
          <w:p>
            <w:r>
              <w:t>Green signal — the participant described a concrete selection problem, identified specific desired functionality, named trust requirements, and expressed a $10 purchase commitment.</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