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6"/>
        </w:rPr>
        <w:t>Customer Interview Scripts</w:t>
      </w:r>
    </w:p>
    <w:p>
      <w:pPr>
        <w:spacing w:after="360"/>
      </w:pPr>
      <w:r>
        <w:rPr>
          <w:rFonts w:ascii="Aptos Display" w:hAnsi="Aptos Display"/>
          <w:b/>
          <w:color w:val="000000"/>
          <w:sz w:val="28"/>
        </w:rPr>
        <w:t>AIDI Class 3 Interview Assignment</w:t>
      </w:r>
    </w:p>
    <w:p>
      <w:pPr>
        <w:keepNext w:val="0"/>
        <w:spacing w:before="0" w:after="180" w:line="259" w:lineRule="auto"/>
      </w:pPr>
      <w:r>
        <w:rPr>
          <w:rFonts w:ascii="Aptos" w:hAnsi="Aptos"/>
          <w:i w:val="0"/>
          <w:color w:val="171717"/>
          <w:sz w:val="21"/>
        </w:rPr>
        <w:t>This document contains two interview scripts for validating AIDI's selected concepts with international students who are applying to U.S. undergraduate programs or recently completed the process. Use Script 1 for the Personalized Fit Based School List and Script 2 for the School Profile Snapshot.</w:t>
      </w:r>
    </w:p>
    <w:p>
      <w:pPr>
        <w:keepNext w:val="0"/>
        <w:spacing w:before="0" w:after="240" w:line="259" w:lineRule="auto"/>
      </w:pPr>
      <w:r>
        <w:rPr>
          <w:rFonts w:ascii="Aptos" w:hAnsi="Aptos"/>
          <w:i w:val="0"/>
          <w:color w:val="171717"/>
          <w:sz w:val="21"/>
        </w:rPr>
        <w:t>The interviews are designed to uncover real behavior before testing either concept. Ask about a recent experience, follow the participant's language, and introduce the solution only after exploring the problem and current alternatives.</w:t>
      </w:r>
    </w:p>
    <w:p>
      <w:pPr>
        <w:pStyle w:val="Heading1"/>
        <w:keepNext/>
        <w:spacing w:before="200" w:after="80"/>
      </w:pPr>
      <w:r>
        <w:rPr>
          <w:rFonts w:ascii="Aptos" w:hAnsi="Aptos"/>
          <w:b/>
          <w:color w:val="000000"/>
          <w:sz w:val="32"/>
        </w:rPr>
        <w:t>How to Use These Scripts</w:t>
      </w:r>
    </w:p>
    <w:p>
      <w:pPr>
        <w:keepNext w:val="0"/>
        <w:spacing w:before="0" w:after="140" w:line="259" w:lineRule="auto"/>
      </w:pPr>
      <w:r>
        <w:rPr>
          <w:rFonts w:ascii="Aptos" w:hAnsi="Aptos"/>
          <w:i w:val="0"/>
          <w:color w:val="171717"/>
          <w:sz w:val="21"/>
        </w:rPr>
        <w:t>Use one script per interview. Complete five interviews for each idea. Each conversation should take about 20 to 25 minutes, with most of the time devoted to the participant's past behavior and recent experiences.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tcPr>
          <w:p>
            <w:pPr>
              <w:jc w:val="center"/>
            </w:pPr>
            <w:r>
              <w:rPr>
                <w:rFonts w:ascii="Aptos" w:hAnsi="Aptos"/>
                <w:b/>
                <w:color w:val="FFFFFF"/>
                <w:sz w:val="20"/>
              </w:rPr>
              <w:t>Do</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tcPr>
          <w:p>
            <w:pPr>
              <w:jc w:val="center"/>
            </w:pPr>
            <w:r>
              <w:rPr>
                <w:rFonts w:ascii="Aptos" w:hAnsi="Aptos"/>
                <w:b/>
                <w:color w:val="FFFFFF"/>
                <w:sz w:val="20"/>
              </w:rPr>
              <w:t>Avoid</w:t>
            </w:r>
          </w:p>
        </w:tc>
      </w:tr>
      <w:t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171717"/>
                <w:sz w:val="19"/>
              </w:rPr>
              <w:t>Ask about a specific recent experience.</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171717"/>
                <w:sz w:val="19"/>
              </w:rPr>
              <w:t>Asking whether the idea sounds good.</w:t>
            </w:r>
          </w:p>
        </w:tc>
      </w:tr>
      <w:tr>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171717"/>
                <w:sz w:val="19"/>
              </w:rPr>
              <w:t>Let the participant speak most of the time.</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171717"/>
                <w:sz w:val="19"/>
              </w:rPr>
              <w:t>Explaining or defending the idea early.</w:t>
            </w:r>
          </w:p>
        </w:tc>
      </w:tr>
      <w:t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171717"/>
                <w:sz w:val="19"/>
              </w:rPr>
              <w:t>Follow emotion, detail, and contradictions.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171717"/>
                <w:sz w:val="19"/>
              </w:rPr>
              <w:t>Treating compliments as evidence.</w:t>
            </w:r>
          </w:p>
        </w:tc>
      </w:tr>
      <w:tr>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171717"/>
                <w:sz w:val="19"/>
              </w:rPr>
              <w:t>Record exact phrases and concrete behavior.</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Aptos" w:hAnsi="Aptos"/>
                <w:color w:val="171717"/>
                <w:sz w:val="19"/>
              </w:rPr>
              <w:t>Turning the participant's words into your own language.</w:t>
            </w:r>
          </w:p>
        </w:tc>
      </w:tr>
    </w:tbl>
    <w:p>
      <w:pPr>
        <w:pStyle w:val="Heading2"/>
        <w:keepNext/>
        <w:spacing w:before="160" w:after="80"/>
      </w:pPr>
      <w:r>
        <w:rPr>
          <w:rFonts w:ascii="Aptos" w:hAnsi="Aptos"/>
          <w:b/>
          <w:color w:val="000000"/>
          <w:sz w:val="25"/>
        </w:rPr>
        <w:t>Suggested Participant Mix</w:t>
      </w:r>
    </w:p>
    <w:p>
      <w:pPr>
        <w:keepNext w:val="0"/>
        <w:spacing w:before="0" w:after="100" w:line="259" w:lineRule="auto"/>
      </w:pPr>
      <w:r>
        <w:rPr>
          <w:rFonts w:ascii="Aptos" w:hAnsi="Aptos"/>
          <w:i w:val="0"/>
          <w:color w:val="171717"/>
          <w:sz w:val="21"/>
        </w:rPr>
        <w:t>For each idea, aim for two current international high school applicants and three international college students who completed the application process within the last three years. Use different participants for the two ideas when possible.</w:t>
      </w:r>
    </w:p>
    <w:p>
      <w:pPr>
        <w:pStyle w:val="Heading2"/>
        <w:keepNext/>
        <w:spacing w:before="160" w:after="80"/>
      </w:pPr>
      <w:r>
        <w:rPr>
          <w:rFonts w:ascii="Aptos" w:hAnsi="Aptos"/>
          <w:b/>
          <w:color w:val="000000"/>
          <w:sz w:val="25"/>
        </w:rPr>
        <w:t>Signals to Notice</w:t>
      </w:r>
    </w:p>
    <w:p>
      <w:pPr>
        <w:pStyle w:val="ListBullet"/>
        <w:spacing w:after="60"/>
      </w:pPr>
      <w:r>
        <w:rPr>
          <w:rFonts w:ascii="Aptos" w:hAnsi="Aptos"/>
          <w:color w:val="171717"/>
          <w:sz w:val="20"/>
        </w:rPr>
        <w:t>Strong signals include a detailed recent story, visible frustration, repeated attempts to solve the problem, money or substantial time already spent, a referral, a follow-up commitment, or an immediate request to try the product.</w:t>
      </w:r>
    </w:p>
    <w:p>
      <w:pPr>
        <w:pStyle w:val="ListBullet"/>
        <w:spacing w:after="60"/>
      </w:pPr>
      <w:r>
        <w:rPr>
          <w:rFonts w:ascii="Aptos" w:hAnsi="Aptos"/>
          <w:color w:val="171717"/>
          <w:sz w:val="20"/>
        </w:rPr>
        <w:t>Weak signals include general agreement, compliments, hypothetical claims, a shrug, or no previous attempt to solve the problem.</w:t>
      </w:r>
    </w:p>
    <w:p>
      <w:pPr>
        <w:pStyle w:val="ListBullet"/>
        <w:spacing w:after="60"/>
      </w:pPr>
      <w:r>
        <w:rPr>
          <w:rFonts w:ascii="Aptos" w:hAnsi="Aptos"/>
          <w:color w:val="171717"/>
          <w:sz w:val="20"/>
        </w:rPr>
        <w:t>After five interviews, look for the same problem described independently by at least three participants. If no pattern appears, narrow the audience or explore an adjacent problem.</w:t>
      </w:r>
    </w:p>
    <w:p>
      <w:r>
        <w:br w:type="page"/>
      </w:r>
    </w:p>
    <w:p>
      <w:pPr>
        <w:pStyle w:val="Heading1"/>
        <w:keepNext/>
        <w:spacing w:before="200" w:after="80"/>
      </w:pPr>
      <w:r>
        <w:rPr>
          <w:rFonts w:ascii="Aptos" w:hAnsi="Aptos"/>
          <w:b/>
          <w:color w:val="000000"/>
          <w:sz w:val="32"/>
        </w:rPr>
        <w:t>Interview Script 1 Personalized Fit Based School List</w:t>
      </w:r>
    </w:p>
    <w:p>
      <w:pPr>
        <w:pStyle w:val="Heading2"/>
        <w:keepNext/>
        <w:spacing w:before="160" w:after="80"/>
      </w:pPr>
      <w:r>
        <w:rPr>
          <w:rFonts w:ascii="Aptos" w:hAnsi="Aptos"/>
          <w:b/>
          <w:color w:val="000000"/>
          <w:sz w:val="25"/>
        </w:rPr>
        <w:t>Research Focus</w:t>
      </w:r>
    </w:p>
    <w:p>
      <w:pPr>
        <w:keepNext w:val="0"/>
        <w:spacing w:before="0" w:after="100" w:line="259" w:lineRule="auto"/>
      </w:pPr>
      <w:r>
        <w:rPr>
          <w:rFonts w:ascii="Aptos" w:hAnsi="Aptos"/>
          <w:i w:val="0"/>
          <w:color w:val="171717"/>
          <w:sz w:val="21"/>
        </w:rPr>
        <w:t>This interview tests whether international students struggle to build a realistic and balanced U.S. college list, how they classify schools as reach, target, or safety options, and what evidence or support they use to make those decisions.</w:t>
      </w:r>
    </w:p>
    <w:p>
      <w:pPr>
        <w:keepNext w:val="0"/>
        <w:spacing w:before="0" w:after="140" w:line="259" w:lineRule="auto"/>
      </w:pPr>
      <w:r>
        <w:rPr>
          <w:rFonts w:ascii="Aptos" w:hAnsi="Aptos"/>
          <w:b/>
          <w:color w:val="171717"/>
          <w:sz w:val="21"/>
        </w:rPr>
        <w:t xml:space="preserve">Participant criteria  </w:t>
      </w:r>
      <w:r>
        <w:rPr>
          <w:rFonts w:ascii="Aptos" w:hAnsi="Aptos"/>
          <w:i w:val="0"/>
          <w:color w:val="171717"/>
          <w:sz w:val="21"/>
        </w:rPr>
        <w:t>Current international high school applicants or international college students who completed U.S. undergraduate applications within the last three years and participated in building their college list.</w:t>
      </w:r>
    </w:p>
    <w:tbl>
      <w:tblPr>
        <w:tblW w:type="auto" w:w="0"/>
        <w:jc w:val="center"/>
        <w:tblLayout w:type="fixed"/>
        <w:tblLook w:firstColumn="1" w:firstRow="1" w:lastColumn="0" w:lastRow="0" w:noHBand="0" w:noVBand="1" w:val="04A0"/>
      </w:tblPr>
      <w:tblGrid>
        <w:gridCol w:w="4939"/>
        <w:gridCol w:w="4939"/>
      </w:tblGrid>
      <w:tr>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80"/>
            </w:pPr>
            <w:r>
              <w:rPr>
                <w:rFonts w:ascii="Aptos" w:hAnsi="Aptos"/>
                <w:b/>
                <w:color w:val="5F6368"/>
                <w:sz w:val="18"/>
              </w:rPr>
              <w:t>Interviewer</w:t>
            </w:r>
          </w:p>
          <w:p>
            <w:pPr>
              <w:spacing w:after="0"/>
            </w:pPr>
            <w:r>
              <w:rPr>
                <w:rFonts w:ascii="Aptos" w:hAnsi="Aptos"/>
                <w:color w:val="171717"/>
                <w:sz w:val="19"/>
              </w:rPr>
              <w:t>________________________________</w:t>
            </w:r>
          </w:p>
        </w:tc>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80"/>
            </w:pPr>
            <w:r>
              <w:rPr>
                <w:rFonts w:ascii="Aptos" w:hAnsi="Aptos"/>
                <w:b/>
                <w:color w:val="5F6368"/>
                <w:sz w:val="18"/>
              </w:rPr>
              <w:t>Date and time</w:t>
            </w:r>
          </w:p>
          <w:p>
            <w:pPr>
              <w:spacing w:after="0"/>
            </w:pPr>
            <w:r>
              <w:rPr>
                <w:rFonts w:ascii="Aptos" w:hAnsi="Aptos"/>
                <w:color w:val="171717"/>
                <w:sz w:val="19"/>
              </w:rPr>
              <w:t>________________________________</w:t>
            </w:r>
          </w:p>
        </w:tc>
      </w:tr>
      <w:tr>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80"/>
            </w:pPr>
            <w:r>
              <w:rPr>
                <w:rFonts w:ascii="Aptos" w:hAnsi="Aptos"/>
                <w:b/>
                <w:color w:val="5F6368"/>
                <w:sz w:val="18"/>
              </w:rPr>
              <w:t>Participant code</w:t>
            </w:r>
          </w:p>
          <w:p>
            <w:pPr>
              <w:spacing w:after="0"/>
            </w:pPr>
            <w:r>
              <w:rPr>
                <w:rFonts w:ascii="Aptos" w:hAnsi="Aptos"/>
                <w:color w:val="171717"/>
                <w:sz w:val="19"/>
              </w:rPr>
              <w:t>________________________________</w:t>
            </w:r>
          </w:p>
        </w:tc>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80"/>
            </w:pPr>
            <w:r>
              <w:rPr>
                <w:rFonts w:ascii="Aptos" w:hAnsi="Aptos"/>
                <w:b/>
                <w:color w:val="5F6368"/>
                <w:sz w:val="18"/>
              </w:rPr>
              <w:t>Current applicant or recent applicant</w:t>
            </w:r>
          </w:p>
          <w:p>
            <w:pPr>
              <w:spacing w:after="0"/>
            </w:pPr>
            <w:r>
              <w:rPr>
                <w:rFonts w:ascii="Aptos" w:hAnsi="Aptos"/>
                <w:color w:val="171717"/>
                <w:sz w:val="19"/>
              </w:rPr>
              <w:t>________________________________</w:t>
            </w:r>
          </w:p>
        </w:tc>
      </w:tr>
      <w:tr>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80"/>
            </w:pPr>
            <w:r>
              <w:rPr>
                <w:rFonts w:ascii="Aptos" w:hAnsi="Aptos"/>
                <w:b/>
                <w:color w:val="5F6368"/>
                <w:sz w:val="18"/>
              </w:rPr>
              <w:t>Country or education system</w:t>
            </w:r>
          </w:p>
          <w:p>
            <w:pPr>
              <w:spacing w:after="0"/>
            </w:pPr>
            <w:r>
              <w:rPr>
                <w:rFonts w:ascii="Aptos" w:hAnsi="Aptos"/>
                <w:color w:val="171717"/>
                <w:sz w:val="19"/>
              </w:rPr>
              <w:t>________________________________</w:t>
            </w:r>
          </w:p>
        </w:tc>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80"/>
            </w:pPr>
            <w:r>
              <w:rPr>
                <w:rFonts w:ascii="Aptos" w:hAnsi="Aptos"/>
                <w:b/>
                <w:color w:val="5F6368"/>
                <w:sz w:val="18"/>
              </w:rPr>
              <w:t>Permission to record  Yes  No</w:t>
            </w:r>
          </w:p>
          <w:p>
            <w:pPr>
              <w:spacing w:after="0"/>
            </w:pPr>
            <w:r>
              <w:rPr>
                <w:rFonts w:ascii="Aptos" w:hAnsi="Aptos"/>
                <w:color w:val="171717"/>
                <w:sz w:val="19"/>
              </w:rPr>
              <w:t>________________________________</w:t>
            </w:r>
          </w:p>
        </w:tc>
      </w:tr>
    </w:tbl>
    <w:p>
      <w:pPr>
        <w:spacing w:after="0"/>
      </w:pPr>
    </w:p>
    <w:p>
      <w:pPr>
        <w:pStyle w:val="Heading2"/>
        <w:keepNext/>
        <w:spacing w:before="160" w:after="80"/>
      </w:pPr>
      <w:r>
        <w:rPr>
          <w:rFonts w:ascii="Aptos" w:hAnsi="Aptos"/>
          <w:b/>
          <w:color w:val="000000"/>
          <w:sz w:val="25"/>
        </w:rPr>
        <w:t>Part 1 Opening</w:t>
      </w:r>
    </w:p>
    <w:p>
      <w:pPr>
        <w:spacing w:after="100" w:line="252" w:lineRule="auto"/>
        <w:ind w:left="360"/>
      </w:pPr>
      <w:r>
        <w:rPr>
          <w:rFonts w:ascii="Aptos" w:hAnsi="Aptos"/>
          <w:b/>
          <w:color w:val="5F6368"/>
          <w:sz w:val="19"/>
        </w:rPr>
        <w:t xml:space="preserve">Interviewer note  </w:t>
      </w:r>
      <w:r>
        <w:rPr>
          <w:rFonts w:ascii="Aptos" w:hAnsi="Aptos"/>
          <w:i/>
          <w:color w:val="5F6368"/>
          <w:sz w:val="19"/>
        </w:rPr>
        <w:t>Keep this section brief. Do not describe either product idea yet.</w:t>
      </w:r>
    </w:p>
    <w:p>
      <w:pPr>
        <w:spacing w:before="40" w:after="140" w:line="259" w:lineRule="auto"/>
        <w:ind w:left="403" w:right="317"/>
      </w:pPr>
      <w:r>
        <w:rPr>
          <w:rFonts w:ascii="Aptos" w:hAnsi="Aptos"/>
          <w:i/>
          <w:color w:val="171717"/>
          <w:sz w:val="21"/>
        </w:rPr>
        <w:t>“Hi, I'm [name]. I'm working on a class project at Columbia about how international students handle choosing which U.S. colleges to apply to. I'm not selling anything, and there are no right answers. I want to understand your actual experience. This should take about 20 to 25 minutes. May I take notes? [If recording:] May I record the conversation so I do not miss your wording?”</w:t>
      </w:r>
    </w:p>
    <w:p>
      <w:pPr>
        <w:spacing w:before="40" w:after="140" w:line="259" w:lineRule="auto"/>
        <w:ind w:left="403" w:right="317"/>
      </w:pPr>
      <w:r>
        <w:rPr>
          <w:rFonts w:ascii="Aptos" w:hAnsi="Aptos"/>
          <w:i/>
          <w:color w:val="171717"/>
          <w:sz w:val="21"/>
        </w:rPr>
        <w:t>“Please be completely honest. Positive and negative experiences are both useful, and you cannot hurt my feelings.”</w:t>
      </w:r>
    </w:p>
    <w:p>
      <w:pPr>
        <w:pStyle w:val="Heading2"/>
        <w:keepNext/>
        <w:spacing w:before="160" w:after="80"/>
      </w:pPr>
      <w:r>
        <w:rPr>
          <w:rFonts w:ascii="Aptos" w:hAnsi="Aptos"/>
          <w:b/>
          <w:color w:val="000000"/>
          <w:sz w:val="25"/>
        </w:rPr>
        <w:t>Part 2 Participant Background</w:t>
      </w:r>
    </w:p>
    <w:p>
      <w:pPr>
        <w:keepNext w:val="0"/>
        <w:spacing w:before="60" w:after="40"/>
        <w:ind w:left="72" w:hanging="72"/>
      </w:pPr>
      <w:r>
        <w:rPr>
          <w:rFonts w:ascii="Aptos" w:hAnsi="Aptos"/>
          <w:b/>
          <w:color w:val="17365D"/>
          <w:sz w:val="21"/>
        </w:rPr>
        <w:t xml:space="preserve">1  </w:t>
      </w:r>
      <w:r>
        <w:rPr>
          <w:rFonts w:ascii="Aptos" w:hAnsi="Aptos"/>
          <w:b/>
          <w:color w:val="171717"/>
          <w:sz w:val="21"/>
        </w:rPr>
        <w:t>Are you currently applying to U.S. colleges, or have you already completed the process?</w:t>
      </w:r>
    </w:p>
    <w:p>
      <w:pPr>
        <w:keepNext w:val="0"/>
        <w:spacing w:before="60" w:after="40"/>
        <w:ind w:left="72" w:hanging="72"/>
      </w:pPr>
      <w:r>
        <w:rPr>
          <w:rFonts w:ascii="Aptos" w:hAnsi="Aptos"/>
          <w:b/>
          <w:color w:val="17365D"/>
          <w:sz w:val="21"/>
        </w:rPr>
        <w:t xml:space="preserve">2  </w:t>
      </w:r>
      <w:r>
        <w:rPr>
          <w:rFonts w:ascii="Aptos" w:hAnsi="Aptos"/>
          <w:b/>
          <w:color w:val="171717"/>
          <w:sz w:val="21"/>
        </w:rPr>
        <w:t>What admission year are you applying for, or when did you apply?</w:t>
      </w:r>
    </w:p>
    <w:p>
      <w:pPr>
        <w:keepNext w:val="0"/>
        <w:spacing w:before="60" w:after="40"/>
        <w:ind w:left="72" w:hanging="72"/>
      </w:pPr>
      <w:r>
        <w:rPr>
          <w:rFonts w:ascii="Aptos" w:hAnsi="Aptos"/>
          <w:b/>
          <w:color w:val="17365D"/>
          <w:sz w:val="21"/>
        </w:rPr>
        <w:t xml:space="preserve">3  </w:t>
      </w:r>
      <w:r>
        <w:rPr>
          <w:rFonts w:ascii="Aptos" w:hAnsi="Aptos"/>
          <w:b/>
          <w:color w:val="171717"/>
          <w:sz w:val="21"/>
        </w:rPr>
        <w:t>Which country and education system are you applying from, or did you apply from?</w:t>
      </w:r>
    </w:p>
    <w:p>
      <w:pPr>
        <w:keepNext w:val="0"/>
        <w:spacing w:before="60" w:after="40"/>
        <w:ind w:left="72" w:hanging="72"/>
      </w:pPr>
      <w:r>
        <w:rPr>
          <w:rFonts w:ascii="Aptos" w:hAnsi="Aptos"/>
          <w:b/>
          <w:color w:val="17365D"/>
          <w:sz w:val="21"/>
        </w:rPr>
        <w:t xml:space="preserve">4  </w:t>
      </w:r>
      <w:r>
        <w:rPr>
          <w:rFonts w:ascii="Aptos" w:hAnsi="Aptos"/>
          <w:b/>
          <w:color w:val="171717"/>
          <w:sz w:val="21"/>
        </w:rPr>
        <w:t>About how many colleges are or were on your application list?</w:t>
      </w:r>
    </w:p>
    <w:p>
      <w:pPr>
        <w:keepNext/>
        <w:spacing w:before="60" w:after="40"/>
        <w:ind w:left="72" w:hanging="72"/>
      </w:pPr>
      <w:r>
        <w:rPr>
          <w:rFonts w:ascii="Aptos" w:hAnsi="Aptos"/>
          <w:b/>
          <w:color w:val="17365D"/>
          <w:sz w:val="21"/>
        </w:rPr>
        <w:t xml:space="preserve">5  </w:t>
      </w:r>
      <w:r>
        <w:rPr>
          <w:rFonts w:ascii="Aptos" w:hAnsi="Aptos"/>
          <w:b/>
          <w:color w:val="171717"/>
          <w:sz w:val="21"/>
        </w:rPr>
        <w:t>Who has helped you with college selection or research?</w:t>
      </w:r>
    </w:p>
    <w:p>
      <w:pPr>
        <w:pStyle w:val="ListBullet2"/>
        <w:spacing w:after="30" w:line="245" w:lineRule="auto"/>
        <w:ind w:left="792" w:hanging="259"/>
      </w:pPr>
      <w:r>
        <w:rPr>
          <w:rFonts w:ascii="Aptos" w:hAnsi="Aptos"/>
          <w:color w:val="5F6368"/>
          <w:sz w:val="19"/>
        </w:rPr>
        <w:t>Possible examples: family, school counselor, private counselor, teachers, friends, current students, or online communities.</w:t>
      </w:r>
    </w:p>
    <w:p>
      <w:pPr>
        <w:pStyle w:val="Heading2"/>
        <w:keepNext/>
        <w:spacing w:before="160" w:after="80"/>
      </w:pPr>
      <w:r>
        <w:rPr>
          <w:rFonts w:ascii="Aptos" w:hAnsi="Aptos"/>
          <w:b/>
          <w:color w:val="000000"/>
          <w:sz w:val="25"/>
        </w:rPr>
        <w:t>Part 3 Problem Exploration</w:t>
      </w:r>
    </w:p>
    <w:p>
      <w:pPr>
        <w:spacing w:after="100" w:line="252" w:lineRule="auto"/>
        <w:ind w:left="360"/>
      </w:pPr>
      <w:r>
        <w:rPr>
          <w:rFonts w:ascii="Aptos" w:hAnsi="Aptos"/>
          <w:b/>
          <w:color w:val="5F6368"/>
          <w:sz w:val="19"/>
        </w:rPr>
        <w:t xml:space="preserve">Interviewer note  </w:t>
      </w:r>
      <w:r>
        <w:rPr>
          <w:rFonts w:ascii="Aptos" w:hAnsi="Aptos"/>
          <w:i/>
          <w:color w:val="5F6368"/>
          <w:sz w:val="19"/>
        </w:rPr>
        <w:t>For a current applicant, say 'the most recent time.' For a recent applicant, say 'during your application process.' Keep returning to one concrete event.</w:t>
      </w:r>
    </w:p>
    <w:p>
      <w:pPr>
        <w:keepNext/>
        <w:spacing w:before="60" w:after="40"/>
        <w:ind w:left="72" w:hanging="72"/>
      </w:pPr>
      <w:r>
        <w:rPr>
          <w:rFonts w:ascii="Aptos" w:hAnsi="Aptos"/>
          <w:b/>
          <w:color w:val="17365D"/>
          <w:sz w:val="21"/>
        </w:rPr>
        <w:t xml:space="preserve">6  </w:t>
      </w:r>
      <w:r>
        <w:rPr>
          <w:rFonts w:ascii="Aptos" w:hAnsi="Aptos"/>
          <w:b/>
          <w:color w:val="171717"/>
          <w:sz w:val="21"/>
        </w:rPr>
        <w:t>Please take me back to the most recent time you decided whether a college belonged on your list. What happened?</w:t>
      </w:r>
    </w:p>
    <w:p>
      <w:pPr>
        <w:pStyle w:val="ListBullet2"/>
        <w:spacing w:after="30" w:line="245" w:lineRule="auto"/>
        <w:ind w:left="792" w:hanging="259"/>
      </w:pPr>
      <w:r>
        <w:rPr>
          <w:rFonts w:ascii="Aptos" w:hAnsi="Aptos"/>
          <w:color w:val="5F6368"/>
          <w:sz w:val="19"/>
        </w:rPr>
        <w:t>What first made you consider that school?</w:t>
      </w:r>
    </w:p>
    <w:p>
      <w:pPr>
        <w:pStyle w:val="ListBullet2"/>
        <w:spacing w:after="30" w:line="245" w:lineRule="auto"/>
        <w:ind w:left="792" w:hanging="259"/>
      </w:pPr>
      <w:r>
        <w:rPr>
          <w:rFonts w:ascii="Aptos" w:hAnsi="Aptos"/>
          <w:color w:val="5F6368"/>
          <w:sz w:val="19"/>
        </w:rPr>
        <w:t>What did you do next?</w:t>
      </w:r>
    </w:p>
    <w:p>
      <w:pPr>
        <w:pStyle w:val="ListBullet2"/>
        <w:spacing w:after="30" w:line="245" w:lineRule="auto"/>
        <w:ind w:left="792" w:hanging="259"/>
      </w:pPr>
      <w:r>
        <w:rPr>
          <w:rFonts w:ascii="Aptos" w:hAnsi="Aptos"/>
          <w:color w:val="5F6368"/>
          <w:sz w:val="19"/>
        </w:rPr>
        <w:t>Who else was involved?</w:t>
      </w:r>
    </w:p>
    <w:p>
      <w:pPr>
        <w:keepNext/>
        <w:spacing w:before="60" w:after="40"/>
        <w:ind w:left="72" w:hanging="72"/>
      </w:pPr>
      <w:r>
        <w:rPr>
          <w:rFonts w:ascii="Aptos" w:hAnsi="Aptos"/>
          <w:b/>
          <w:color w:val="17365D"/>
          <w:sz w:val="21"/>
        </w:rPr>
        <w:t xml:space="preserve">7  </w:t>
      </w:r>
      <w:r>
        <w:rPr>
          <w:rFonts w:ascii="Aptos" w:hAnsi="Aptos"/>
          <w:b/>
          <w:color w:val="171717"/>
          <w:sz w:val="21"/>
        </w:rPr>
        <w:t>What information did you need before you could make that decision?</w:t>
      </w:r>
    </w:p>
    <w:p>
      <w:pPr>
        <w:pStyle w:val="ListBullet2"/>
        <w:spacing w:after="30" w:line="245" w:lineRule="auto"/>
        <w:ind w:left="792" w:hanging="259"/>
      </w:pPr>
      <w:r>
        <w:rPr>
          <w:rFonts w:ascii="Aptos" w:hAnsi="Aptos"/>
          <w:color w:val="5F6368"/>
          <w:sz w:val="19"/>
        </w:rPr>
        <w:t>Where did you look for it?</w:t>
      </w:r>
    </w:p>
    <w:p>
      <w:pPr>
        <w:pStyle w:val="ListBullet2"/>
        <w:spacing w:after="30" w:line="245" w:lineRule="auto"/>
        <w:ind w:left="792" w:hanging="259"/>
      </w:pPr>
      <w:r>
        <w:rPr>
          <w:rFonts w:ascii="Aptos" w:hAnsi="Aptos"/>
          <w:color w:val="5F6368"/>
          <w:sz w:val="19"/>
        </w:rPr>
        <w:t>Was anything missing, unclear, or contradictory?</w:t>
      </w:r>
    </w:p>
    <w:p>
      <w:pPr>
        <w:keepNext/>
        <w:spacing w:before="60" w:after="40"/>
        <w:ind w:left="72" w:hanging="72"/>
      </w:pPr>
      <w:r>
        <w:rPr>
          <w:rFonts w:ascii="Aptos" w:hAnsi="Aptos"/>
          <w:b/>
          <w:color w:val="17365D"/>
          <w:sz w:val="21"/>
        </w:rPr>
        <w:t xml:space="preserve">8  </w:t>
      </w:r>
      <w:r>
        <w:rPr>
          <w:rFonts w:ascii="Aptos" w:hAnsi="Aptos"/>
          <w:b/>
          <w:color w:val="171717"/>
          <w:sz w:val="21"/>
        </w:rPr>
        <w:t>What was the hardest part of deciding whether that school was realistic and a good fit?</w:t>
      </w:r>
    </w:p>
    <w:p>
      <w:pPr>
        <w:pStyle w:val="ListBullet2"/>
        <w:spacing w:after="30" w:line="245" w:lineRule="auto"/>
        <w:ind w:left="792" w:hanging="259"/>
      </w:pPr>
      <w:r>
        <w:rPr>
          <w:rFonts w:ascii="Aptos" w:hAnsi="Aptos"/>
          <w:color w:val="5F6368"/>
          <w:sz w:val="19"/>
        </w:rPr>
        <w:t>Why was that difficult?</w:t>
      </w:r>
    </w:p>
    <w:p>
      <w:pPr>
        <w:pStyle w:val="ListBullet2"/>
        <w:spacing w:after="30" w:line="245" w:lineRule="auto"/>
        <w:ind w:left="792" w:hanging="259"/>
      </w:pPr>
      <w:r>
        <w:rPr>
          <w:rFonts w:ascii="Aptos" w:hAnsi="Aptos"/>
          <w:color w:val="5F6368"/>
          <w:sz w:val="19"/>
        </w:rPr>
        <w:t>How did it affect your confidence, stress, time, or application costs?</w:t>
      </w:r>
    </w:p>
    <w:p>
      <w:pPr>
        <w:keepNext/>
        <w:spacing w:before="60" w:after="40"/>
        <w:ind w:left="72" w:hanging="72"/>
      </w:pPr>
      <w:r>
        <w:rPr>
          <w:rFonts w:ascii="Aptos" w:hAnsi="Aptos"/>
          <w:b/>
          <w:color w:val="17365D"/>
          <w:sz w:val="21"/>
        </w:rPr>
        <w:t xml:space="preserve">9  </w:t>
      </w:r>
      <w:r>
        <w:rPr>
          <w:rFonts w:ascii="Aptos" w:hAnsi="Aptos"/>
          <w:b/>
          <w:color w:val="171717"/>
          <w:sz w:val="21"/>
        </w:rPr>
        <w:t>How did you decide whether the school was a reach, target, or safety option?</w:t>
      </w:r>
    </w:p>
    <w:p>
      <w:pPr>
        <w:pStyle w:val="ListBullet2"/>
        <w:spacing w:after="30" w:line="245" w:lineRule="auto"/>
        <w:ind w:left="792" w:hanging="259"/>
      </w:pPr>
      <w:r>
        <w:rPr>
          <w:rFonts w:ascii="Aptos" w:hAnsi="Aptos"/>
          <w:color w:val="5F6368"/>
          <w:sz w:val="19"/>
        </w:rPr>
        <w:t>What evidence did you trust?</w:t>
      </w:r>
    </w:p>
    <w:p>
      <w:pPr>
        <w:pStyle w:val="ListBullet2"/>
        <w:spacing w:after="30" w:line="245" w:lineRule="auto"/>
        <w:ind w:left="792" w:hanging="259"/>
      </w:pPr>
      <w:r>
        <w:rPr>
          <w:rFonts w:ascii="Aptos" w:hAnsi="Aptos"/>
          <w:color w:val="5F6368"/>
          <w:sz w:val="19"/>
        </w:rPr>
        <w:t>Did another person or website classify it differently?</w:t>
      </w:r>
    </w:p>
    <w:p>
      <w:pPr>
        <w:pStyle w:val="ListBullet2"/>
        <w:spacing w:after="30" w:line="245" w:lineRule="auto"/>
        <w:ind w:left="792" w:hanging="259"/>
      </w:pPr>
      <w:r>
        <w:rPr>
          <w:rFonts w:ascii="Aptos" w:hAnsi="Aptos"/>
          <w:color w:val="5F6368"/>
          <w:sz w:val="19"/>
        </w:rPr>
        <w:t>How confident were you in the category?</w:t>
      </w:r>
    </w:p>
    <w:p>
      <w:pPr>
        <w:keepNext/>
        <w:spacing w:before="60" w:after="40"/>
        <w:ind w:left="72" w:hanging="72"/>
      </w:pPr>
      <w:r>
        <w:rPr>
          <w:rFonts w:ascii="Aptos" w:hAnsi="Aptos"/>
          <w:b/>
          <w:color w:val="17365D"/>
          <w:sz w:val="21"/>
        </w:rPr>
        <w:t xml:space="preserve">10  </w:t>
      </w:r>
      <w:r>
        <w:rPr>
          <w:rFonts w:ascii="Aptos" w:hAnsi="Aptos"/>
          <w:b/>
          <w:color w:val="171717"/>
          <w:sz w:val="21"/>
        </w:rPr>
        <w:t>Tell me about a time you added, removed, or reconsidered a school.</w:t>
      </w:r>
    </w:p>
    <w:p>
      <w:pPr>
        <w:pStyle w:val="ListBullet2"/>
        <w:spacing w:after="30" w:line="245" w:lineRule="auto"/>
        <w:ind w:left="792" w:hanging="259"/>
      </w:pPr>
      <w:r>
        <w:rPr>
          <w:rFonts w:ascii="Aptos" w:hAnsi="Aptos"/>
          <w:color w:val="5F6368"/>
          <w:sz w:val="19"/>
        </w:rPr>
        <w:t>What changed your mind?</w:t>
      </w:r>
    </w:p>
    <w:p>
      <w:pPr>
        <w:pStyle w:val="ListBullet2"/>
        <w:spacing w:after="30" w:line="245" w:lineRule="auto"/>
        <w:ind w:left="792" w:hanging="259"/>
      </w:pPr>
      <w:r>
        <w:rPr>
          <w:rFonts w:ascii="Aptos" w:hAnsi="Aptos"/>
          <w:color w:val="5F6368"/>
          <w:sz w:val="19"/>
        </w:rPr>
        <w:t>How much time had you already spent on that school?</w:t>
      </w:r>
    </w:p>
    <w:p>
      <w:pPr>
        <w:pStyle w:val="ListBullet2"/>
        <w:spacing w:after="30" w:line="245" w:lineRule="auto"/>
        <w:ind w:left="792" w:hanging="259"/>
      </w:pPr>
      <w:r>
        <w:rPr>
          <w:rFonts w:ascii="Aptos" w:hAnsi="Aptos"/>
          <w:color w:val="5F6368"/>
          <w:sz w:val="19"/>
        </w:rPr>
        <w:t>Did this happen often?</w:t>
      </w:r>
    </w:p>
    <w:p>
      <w:pPr>
        <w:pStyle w:val="Heading2"/>
        <w:keepNext/>
        <w:spacing w:before="160" w:after="80"/>
      </w:pPr>
      <w:r>
        <w:rPr>
          <w:rFonts w:ascii="Aptos" w:hAnsi="Aptos"/>
          <w:b/>
          <w:color w:val="000000"/>
          <w:sz w:val="25"/>
        </w:rPr>
        <w:t>Part 4 Current Solutions</w:t>
      </w:r>
    </w:p>
    <w:p>
      <w:pPr>
        <w:keepNext/>
        <w:spacing w:before="60" w:after="40"/>
        <w:ind w:left="72" w:hanging="72"/>
      </w:pPr>
      <w:r>
        <w:rPr>
          <w:rFonts w:ascii="Aptos" w:hAnsi="Aptos"/>
          <w:b/>
          <w:color w:val="17365D"/>
          <w:sz w:val="21"/>
        </w:rPr>
        <w:t xml:space="preserve">11  </w:t>
      </w:r>
      <w:r>
        <w:rPr>
          <w:rFonts w:ascii="Aptos" w:hAnsi="Aptos"/>
          <w:b/>
          <w:color w:val="171717"/>
          <w:sz w:val="21"/>
        </w:rPr>
        <w:t>Walk me through the tools, websites, or people you currently use or used to build your list.</w:t>
      </w:r>
    </w:p>
    <w:p>
      <w:pPr>
        <w:pStyle w:val="ListBullet2"/>
        <w:spacing w:after="30" w:line="245" w:lineRule="auto"/>
        <w:ind w:left="792" w:hanging="259"/>
      </w:pPr>
      <w:r>
        <w:rPr>
          <w:rFonts w:ascii="Aptos" w:hAnsi="Aptos"/>
          <w:color w:val="5F6368"/>
          <w:sz w:val="19"/>
        </w:rPr>
        <w:t>Which one did you use first?</w:t>
      </w:r>
    </w:p>
    <w:p>
      <w:pPr>
        <w:pStyle w:val="ListBullet2"/>
        <w:spacing w:after="30" w:line="245" w:lineRule="auto"/>
        <w:ind w:left="792" w:hanging="259"/>
      </w:pPr>
      <w:r>
        <w:rPr>
          <w:rFonts w:ascii="Aptos" w:hAnsi="Aptos"/>
          <w:color w:val="5F6368"/>
          <w:sz w:val="19"/>
        </w:rPr>
        <w:t>How did you combine information from different sources?</w:t>
      </w:r>
    </w:p>
    <w:p>
      <w:pPr>
        <w:pStyle w:val="ListBullet2"/>
        <w:spacing w:after="30" w:line="245" w:lineRule="auto"/>
        <w:ind w:left="792" w:hanging="259"/>
      </w:pPr>
      <w:r>
        <w:rPr>
          <w:rFonts w:ascii="Aptos" w:hAnsi="Aptos"/>
          <w:color w:val="5F6368"/>
          <w:sz w:val="19"/>
        </w:rPr>
        <w:t>Did you keep a spreadsheet, document, or other tracker?</w:t>
      </w:r>
    </w:p>
    <w:p>
      <w:pPr>
        <w:keepNext/>
        <w:spacing w:before="60" w:after="40"/>
        <w:ind w:left="72" w:hanging="72"/>
      </w:pPr>
      <w:r>
        <w:rPr>
          <w:rFonts w:ascii="Aptos" w:hAnsi="Aptos"/>
          <w:b/>
          <w:color w:val="17365D"/>
          <w:sz w:val="21"/>
        </w:rPr>
        <w:t xml:space="preserve">12  </w:t>
      </w:r>
      <w:r>
        <w:rPr>
          <w:rFonts w:ascii="Aptos" w:hAnsi="Aptos"/>
          <w:b/>
          <w:color w:val="171717"/>
          <w:sz w:val="21"/>
        </w:rPr>
        <w:t>What did you not like about those approaches?</w:t>
      </w:r>
    </w:p>
    <w:p>
      <w:pPr>
        <w:pStyle w:val="ListBullet2"/>
        <w:spacing w:after="30" w:line="245" w:lineRule="auto"/>
        <w:ind w:left="792" w:hanging="259"/>
      </w:pPr>
      <w:r>
        <w:rPr>
          <w:rFonts w:ascii="Aptos" w:hAnsi="Aptos"/>
          <w:color w:val="5F6368"/>
          <w:sz w:val="19"/>
        </w:rPr>
        <w:t>What took the most time?</w:t>
      </w:r>
    </w:p>
    <w:p>
      <w:pPr>
        <w:pStyle w:val="ListBullet2"/>
        <w:spacing w:after="30" w:line="245" w:lineRule="auto"/>
        <w:ind w:left="792" w:hanging="259"/>
      </w:pPr>
      <w:r>
        <w:rPr>
          <w:rFonts w:ascii="Aptos" w:hAnsi="Aptos"/>
          <w:color w:val="5F6368"/>
          <w:sz w:val="19"/>
        </w:rPr>
        <w:t>What information did you still have to verify yourself?</w:t>
      </w:r>
    </w:p>
    <w:p>
      <w:pPr>
        <w:pStyle w:val="ListBullet2"/>
        <w:spacing w:after="30" w:line="245" w:lineRule="auto"/>
        <w:ind w:left="792" w:hanging="259"/>
      </w:pPr>
      <w:r>
        <w:rPr>
          <w:rFonts w:ascii="Aptos" w:hAnsi="Aptos"/>
          <w:color w:val="5F6368"/>
          <w:sz w:val="19"/>
        </w:rPr>
        <w:t>What did you wish the counselor, website, or tool explained more clearly?</w:t>
      </w:r>
    </w:p>
    <w:p>
      <w:pPr>
        <w:keepNext/>
        <w:spacing w:before="60" w:after="40"/>
        <w:ind w:left="72" w:hanging="72"/>
      </w:pPr>
      <w:r>
        <w:rPr>
          <w:rFonts w:ascii="Aptos" w:hAnsi="Aptos"/>
          <w:b/>
          <w:color w:val="17365D"/>
          <w:sz w:val="21"/>
        </w:rPr>
        <w:t xml:space="preserve">13  </w:t>
      </w:r>
      <w:r>
        <w:rPr>
          <w:rFonts w:ascii="Aptos" w:hAnsi="Aptos"/>
          <w:b/>
          <w:color w:val="171717"/>
          <w:sz w:val="21"/>
        </w:rPr>
        <w:t>Did you or your family spend money on help with school selection?</w:t>
      </w:r>
    </w:p>
    <w:p>
      <w:pPr>
        <w:pStyle w:val="ListBullet2"/>
        <w:spacing w:after="30" w:line="245" w:lineRule="auto"/>
        <w:ind w:left="792" w:hanging="259"/>
      </w:pPr>
      <w:r>
        <w:rPr>
          <w:rFonts w:ascii="Aptos" w:hAnsi="Aptos"/>
          <w:color w:val="5F6368"/>
          <w:sz w:val="19"/>
        </w:rPr>
        <w:t>What did you pay for?</w:t>
      </w:r>
    </w:p>
    <w:p>
      <w:pPr>
        <w:pStyle w:val="ListBullet2"/>
        <w:spacing w:after="30" w:line="245" w:lineRule="auto"/>
        <w:ind w:left="792" w:hanging="259"/>
      </w:pPr>
      <w:r>
        <w:rPr>
          <w:rFonts w:ascii="Aptos" w:hAnsi="Aptos"/>
          <w:color w:val="5F6368"/>
          <w:sz w:val="19"/>
        </w:rPr>
        <w:t>Approximately how much?</w:t>
      </w:r>
    </w:p>
    <w:p>
      <w:pPr>
        <w:pStyle w:val="ListBullet2"/>
        <w:spacing w:after="30" w:line="245" w:lineRule="auto"/>
        <w:ind w:left="792" w:hanging="259"/>
      </w:pPr>
      <w:r>
        <w:rPr>
          <w:rFonts w:ascii="Aptos" w:hAnsi="Aptos"/>
          <w:color w:val="5F6368"/>
          <w:sz w:val="19"/>
        </w:rPr>
        <w:t>What made it worth paying for, or why did you decide not to pay?</w:t>
      </w:r>
    </w:p>
    <w:p>
      <w:pPr>
        <w:pStyle w:val="Heading2"/>
        <w:keepNext/>
        <w:spacing w:before="160" w:after="80"/>
      </w:pPr>
      <w:r>
        <w:rPr>
          <w:rFonts w:ascii="Aptos" w:hAnsi="Aptos"/>
          <w:b/>
          <w:color w:val="000000"/>
          <w:sz w:val="25"/>
        </w:rPr>
        <w:t>Part 5 Solution Signal</w:t>
      </w:r>
    </w:p>
    <w:p>
      <w:pPr>
        <w:spacing w:after="100" w:line="252" w:lineRule="auto"/>
        <w:ind w:left="360"/>
      </w:pPr>
      <w:r>
        <w:rPr>
          <w:rFonts w:ascii="Aptos" w:hAnsi="Aptos"/>
          <w:b/>
          <w:color w:val="5F6368"/>
          <w:sz w:val="19"/>
        </w:rPr>
        <w:t xml:space="preserve">Interviewer note  </w:t>
      </w:r>
      <w:r>
        <w:rPr>
          <w:rFonts w:ascii="Aptos" w:hAnsi="Aptos"/>
          <w:i/>
          <w:color w:val="5F6368"/>
          <w:sz w:val="19"/>
        </w:rPr>
        <w:t>Only introduce the idea after the participant has fully described the problem and current behavior. Read the description once, then stop talking.</w:t>
      </w:r>
    </w:p>
    <w:p>
      <w:pPr>
        <w:spacing w:before="40" w:after="140" w:line="259" w:lineRule="auto"/>
        <w:ind w:left="403" w:right="317"/>
      </w:pPr>
      <w:r>
        <w:rPr>
          <w:rFonts w:ascii="Aptos" w:hAnsi="Aptos"/>
          <w:i/>
          <w:color w:val="171717"/>
          <w:sz w:val="21"/>
        </w:rPr>
        <w:t>“Based on what you have told me, we are exploring a tool that helps international students build a personalized and balanced college list. Based on factors such as academic background, intended major, budget, and location preferences, it would suggest reach, target, and safety schools and explain why each school may be a good fit.”</w:t>
      </w:r>
    </w:p>
    <w:p>
      <w:pPr>
        <w:keepNext w:val="0"/>
        <w:spacing w:before="60" w:after="40"/>
        <w:ind w:left="72" w:hanging="72"/>
      </w:pPr>
      <w:r>
        <w:rPr>
          <w:rFonts w:ascii="Aptos" w:hAnsi="Aptos"/>
          <w:b/>
          <w:color w:val="17365D"/>
          <w:sz w:val="21"/>
        </w:rPr>
        <w:t xml:space="preserve">14  </w:t>
      </w:r>
      <w:r>
        <w:rPr>
          <w:rFonts w:ascii="Aptos" w:hAnsi="Aptos"/>
          <w:b/>
          <w:color w:val="171717"/>
          <w:sz w:val="21"/>
        </w:rPr>
        <w:t>Have you tried anything similar? If so, what happened, and why did you continue or stop using it?</w:t>
      </w:r>
    </w:p>
    <w:p>
      <w:pPr>
        <w:keepNext/>
        <w:spacing w:before="60" w:after="40"/>
        <w:ind w:left="72" w:hanging="72"/>
      </w:pPr>
      <w:r>
        <w:rPr>
          <w:rFonts w:ascii="Aptos" w:hAnsi="Aptos"/>
          <w:b/>
          <w:color w:val="17365D"/>
          <w:sz w:val="21"/>
        </w:rPr>
        <w:t xml:space="preserve">15  </w:t>
      </w:r>
      <w:r>
        <w:rPr>
          <w:rFonts w:ascii="Aptos" w:hAnsi="Aptos"/>
          <w:b/>
          <w:color w:val="171717"/>
          <w:sz w:val="21"/>
        </w:rPr>
        <w:t>What is your initial reaction to this idea?</w:t>
      </w:r>
    </w:p>
    <w:p>
      <w:pPr>
        <w:pStyle w:val="ListBullet2"/>
        <w:spacing w:after="30" w:line="245" w:lineRule="auto"/>
        <w:ind w:left="792" w:hanging="259"/>
      </w:pPr>
      <w:r>
        <w:rPr>
          <w:rFonts w:ascii="Aptos" w:hAnsi="Aptos"/>
          <w:color w:val="5F6368"/>
          <w:sz w:val="19"/>
        </w:rPr>
        <w:t>What, if anything, feels useful?</w:t>
      </w:r>
    </w:p>
    <w:p>
      <w:pPr>
        <w:pStyle w:val="ListBullet2"/>
        <w:spacing w:after="30" w:line="245" w:lineRule="auto"/>
        <w:ind w:left="792" w:hanging="259"/>
      </w:pPr>
      <w:r>
        <w:rPr>
          <w:rFonts w:ascii="Aptos" w:hAnsi="Aptos"/>
          <w:color w:val="5F6368"/>
          <w:sz w:val="19"/>
        </w:rPr>
        <w:t>What feels unnecessary or unclear?</w:t>
      </w:r>
    </w:p>
    <w:p>
      <w:pPr>
        <w:keepNext w:val="0"/>
        <w:spacing w:before="60" w:after="40"/>
        <w:ind w:left="72" w:hanging="72"/>
      </w:pPr>
      <w:r>
        <w:rPr>
          <w:rFonts w:ascii="Aptos" w:hAnsi="Aptos"/>
          <w:b/>
          <w:color w:val="17365D"/>
          <w:sz w:val="21"/>
        </w:rPr>
        <w:t xml:space="preserve">16  </w:t>
      </w:r>
      <w:r>
        <w:rPr>
          <w:rFonts w:ascii="Aptos" w:hAnsi="Aptos"/>
          <w:b/>
          <w:color w:val="171717"/>
          <w:sz w:val="21"/>
        </w:rPr>
        <w:t>Would this address the difficulty you described earlier? Why or why not?</w:t>
      </w:r>
    </w:p>
    <w:p>
      <w:pPr>
        <w:keepNext/>
        <w:spacing w:before="60" w:after="40"/>
        <w:ind w:left="72" w:hanging="72"/>
      </w:pPr>
      <w:r>
        <w:rPr>
          <w:rFonts w:ascii="Aptos" w:hAnsi="Aptos"/>
          <w:b/>
          <w:color w:val="17365D"/>
          <w:sz w:val="21"/>
        </w:rPr>
        <w:t xml:space="preserve">17  </w:t>
      </w:r>
      <w:r>
        <w:rPr>
          <w:rFonts w:ascii="Aptos" w:hAnsi="Aptos"/>
          <w:b/>
          <w:color w:val="171717"/>
          <w:sz w:val="21"/>
        </w:rPr>
        <w:t>What concerns would you have about relying on recommendations from this tool?</w:t>
      </w:r>
    </w:p>
    <w:p>
      <w:pPr>
        <w:pStyle w:val="ListBullet2"/>
        <w:spacing w:after="30" w:line="245" w:lineRule="auto"/>
        <w:ind w:left="792" w:hanging="259"/>
      </w:pPr>
      <w:r>
        <w:rPr>
          <w:rFonts w:ascii="Aptos" w:hAnsi="Aptos"/>
          <w:color w:val="5F6368"/>
          <w:sz w:val="19"/>
        </w:rPr>
        <w:t>What information or explanation would you need before trusting it?</w:t>
      </w:r>
    </w:p>
    <w:p>
      <w:pPr>
        <w:pStyle w:val="ListBullet2"/>
        <w:spacing w:after="30" w:line="245" w:lineRule="auto"/>
        <w:ind w:left="792" w:hanging="259"/>
      </w:pPr>
      <w:r>
        <w:rPr>
          <w:rFonts w:ascii="Aptos" w:hAnsi="Aptos"/>
          <w:color w:val="5F6368"/>
          <w:sz w:val="19"/>
        </w:rPr>
        <w:t>Would you be comfortable entering academic and preference information? Why or why not?</w:t>
      </w:r>
    </w:p>
    <w:p>
      <w:r>
        <w:br w:type="page"/>
      </w:r>
    </w:p>
    <w:p>
      <w:pPr>
        <w:pStyle w:val="Heading2"/>
        <w:keepNext/>
        <w:spacing w:before="160" w:after="80"/>
      </w:pPr>
      <w:r>
        <w:rPr>
          <w:rFonts w:ascii="Aptos" w:hAnsi="Aptos"/>
          <w:b/>
          <w:color w:val="000000"/>
          <w:sz w:val="25"/>
        </w:rPr>
        <w:t>Part 6 Wrap Up</w:t>
      </w:r>
    </w:p>
    <w:p>
      <w:pPr>
        <w:keepNext w:val="0"/>
        <w:spacing w:before="60" w:after="40"/>
        <w:ind w:left="72" w:hanging="72"/>
      </w:pPr>
      <w:r>
        <w:rPr>
          <w:rFonts w:ascii="Aptos" w:hAnsi="Aptos"/>
          <w:b/>
          <w:color w:val="17365D"/>
          <w:sz w:val="21"/>
        </w:rPr>
        <w:t xml:space="preserve">18  </w:t>
      </w:r>
      <w:r>
        <w:rPr>
          <w:rFonts w:ascii="Aptos" w:hAnsi="Aptos"/>
          <w:b/>
          <w:color w:val="171717"/>
          <w:sz w:val="21"/>
        </w:rPr>
        <w:t>If you could change one thing about how students build college lists, what would it be?</w:t>
      </w:r>
    </w:p>
    <w:p>
      <w:pPr>
        <w:keepNext w:val="0"/>
        <w:spacing w:before="60" w:after="40"/>
        <w:ind w:left="72" w:hanging="72"/>
      </w:pPr>
      <w:r>
        <w:rPr>
          <w:rFonts w:ascii="Aptos" w:hAnsi="Aptos"/>
          <w:b/>
          <w:color w:val="17365D"/>
          <w:sz w:val="21"/>
        </w:rPr>
        <w:t xml:space="preserve">19  </w:t>
      </w:r>
      <w:r>
        <w:rPr>
          <w:rFonts w:ascii="Aptos" w:hAnsi="Aptos"/>
          <w:b/>
          <w:color w:val="171717"/>
          <w:sz w:val="21"/>
        </w:rPr>
        <w:t>Is there anything about choosing colleges that I should have asked but did not?</w:t>
      </w:r>
    </w:p>
    <w:p>
      <w:pPr>
        <w:keepNext w:val="0"/>
        <w:spacing w:before="60" w:after="40"/>
        <w:ind w:left="72" w:hanging="72"/>
      </w:pPr>
      <w:r>
        <w:rPr>
          <w:rFonts w:ascii="Aptos" w:hAnsi="Aptos"/>
          <w:b/>
          <w:color w:val="17365D"/>
          <w:sz w:val="21"/>
        </w:rPr>
        <w:t xml:space="preserve">20  </w:t>
      </w:r>
      <w:r>
        <w:rPr>
          <w:rFonts w:ascii="Aptos" w:hAnsi="Aptos"/>
          <w:b/>
          <w:color w:val="171717"/>
          <w:sz w:val="21"/>
        </w:rPr>
        <w:t>Do you know one or two other international students who have dealt with this? Would you be willing to introduce us?</w:t>
      </w:r>
    </w:p>
    <w:p>
      <w:pPr>
        <w:keepNext w:val="0"/>
        <w:spacing w:before="60" w:after="40"/>
        <w:ind w:left="72" w:hanging="72"/>
      </w:pPr>
      <w:r>
        <w:rPr>
          <w:rFonts w:ascii="Aptos" w:hAnsi="Aptos"/>
          <w:b/>
          <w:color w:val="17365D"/>
          <w:sz w:val="21"/>
        </w:rPr>
        <w:t xml:space="preserve">21  </w:t>
      </w:r>
      <w:r>
        <w:rPr>
          <w:rFonts w:ascii="Aptos" w:hAnsi="Aptos"/>
          <w:b/>
          <w:color w:val="171717"/>
          <w:sz w:val="21"/>
        </w:rPr>
        <w:t>Would you be open to a 10-minute follow-up in a few weeks or to trying an early prototype?</w:t>
      </w:r>
    </w:p>
    <w:p>
      <w:pPr>
        <w:keepNext w:val="0"/>
        <w:spacing w:before="60" w:after="40"/>
        <w:ind w:left="72" w:hanging="72"/>
      </w:pPr>
      <w:r>
        <w:rPr>
          <w:rFonts w:ascii="Aptos" w:hAnsi="Aptos"/>
          <w:b/>
          <w:color w:val="17365D"/>
          <w:sz w:val="21"/>
        </w:rPr>
        <w:t xml:space="preserve">22  </w:t>
      </w:r>
      <w:r>
        <w:rPr>
          <w:rFonts w:ascii="Aptos" w:hAnsi="Aptos"/>
          <w:b/>
          <w:color w:val="171717"/>
          <w:sz w:val="21"/>
        </w:rPr>
        <w:t>Optional commitment test: If an early version were available for $10, would you pre-purchase it today? Why or why not?</w:t>
      </w:r>
    </w:p>
    <w:p>
      <w:pPr>
        <w:pStyle w:val="Heading2"/>
        <w:keepNext/>
        <w:spacing w:before="160" w:after="80"/>
      </w:pPr>
      <w:r>
        <w:rPr>
          <w:rFonts w:ascii="Aptos" w:hAnsi="Aptos"/>
          <w:b/>
          <w:color w:val="000000"/>
          <w:sz w:val="25"/>
        </w:rPr>
        <w:t>Closing Statement</w:t>
      </w:r>
    </w:p>
    <w:p>
      <w:pPr>
        <w:spacing w:before="40" w:after="140" w:line="259" w:lineRule="auto"/>
        <w:ind w:left="403" w:right="317"/>
      </w:pPr>
      <w:r>
        <w:rPr>
          <w:rFonts w:ascii="Aptos" w:hAnsi="Aptos"/>
          <w:i/>
          <w:color w:val="171717"/>
          <w:sz w:val="21"/>
        </w:rPr>
        <w:t>“Thank you. Your experience is very helpful. We will compare what we hear across several interviews and use it to decide whether to continue, narrow, or change the idea.”</w:t>
      </w:r>
    </w:p>
    <w:p>
      <w:pPr>
        <w:pStyle w:val="Heading2"/>
        <w:keepNext/>
        <w:spacing w:before="160" w:after="80"/>
      </w:pPr>
      <w:r>
        <w:rPr>
          <w:rFonts w:ascii="Aptos" w:hAnsi="Aptos"/>
          <w:b/>
          <w:color w:val="000000"/>
          <w:sz w:val="25"/>
        </w:rPr>
        <w:t>Immediately After the Interview</w:t>
      </w:r>
    </w:p>
    <w:p>
      <w:pPr>
        <w:pStyle w:val="ListBullet"/>
        <w:spacing w:after="60"/>
      </w:pPr>
      <w:r>
        <w:rPr>
          <w:rFonts w:ascii="Aptos" w:hAnsi="Aptos"/>
          <w:color w:val="171717"/>
          <w:sz w:val="20"/>
        </w:rPr>
        <w:t>Save the raw notes and label the participant with an anonymous code.</w:t>
      </w:r>
    </w:p>
    <w:p>
      <w:pPr>
        <w:pStyle w:val="ListBullet"/>
        <w:spacing w:after="60"/>
      </w:pPr>
      <w:r>
        <w:rPr>
          <w:rFonts w:ascii="Aptos" w:hAnsi="Aptos"/>
          <w:color w:val="171717"/>
          <w:sz w:val="20"/>
        </w:rPr>
        <w:t>Mark exact quotes separately from your interpretations.</w:t>
      </w:r>
    </w:p>
    <w:p>
      <w:pPr>
        <w:pStyle w:val="ListBullet"/>
        <w:spacing w:after="60"/>
      </w:pPr>
      <w:r>
        <w:rPr>
          <w:rFonts w:ascii="Aptos" w:hAnsi="Aptos"/>
          <w:color w:val="171717"/>
          <w:sz w:val="20"/>
        </w:rPr>
        <w:t>Complete the Post Interview Snapshot within one hour.</w:t>
      </w:r>
    </w:p>
    <w:p>
      <w:r>
        <w:br w:type="page"/>
      </w:r>
    </w:p>
    <w:p>
      <w:pPr>
        <w:pStyle w:val="Heading1"/>
        <w:keepNext/>
        <w:spacing w:before="200" w:after="80"/>
      </w:pPr>
      <w:r>
        <w:rPr>
          <w:rFonts w:ascii="Aptos" w:hAnsi="Aptos"/>
          <w:b/>
          <w:color w:val="000000"/>
          <w:sz w:val="32"/>
        </w:rPr>
        <w:t>Post Interview Snapshot</w:t>
      </w:r>
    </w:p>
    <w:p>
      <w:pPr>
        <w:keepNext w:val="0"/>
        <w:spacing w:before="0" w:after="160" w:line="259" w:lineRule="auto"/>
      </w:pPr>
      <w:r>
        <w:rPr>
          <w:rFonts w:ascii="Aptos" w:hAnsi="Aptos"/>
          <w:i w:val="0"/>
          <w:color w:val="171717"/>
          <w:sz w:val="21"/>
        </w:rPr>
        <w:t>Complete this page within one hour of the Personalized Fit Based School List interview. Use the participant's exact language whenever possible.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ptos" w:hAnsi="Aptos"/>
                <w:b/>
                <w:color w:val="FFFFFF"/>
                <w:sz w:val="20"/>
              </w:rPr>
              <w:t>Field</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left"/>
            </w:pPr>
            <w:r>
              <w:rPr>
                <w:rFonts w:ascii="Aptos" w:hAnsi="Aptos"/>
                <w:b/>
                <w:color w:val="FFFFFF"/>
                <w:sz w:val="20"/>
              </w:rPr>
              <w:t>Interview Notes</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Participant</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Name or anonymous code, current or recent applicant, and relevant background</w:t>
            </w:r>
          </w:p>
          <w:p>
            <w:pPr>
              <w:spacing w:after="0"/>
            </w:pPr>
            <w:r>
              <w:br/>
            </w:r>
            <w:r>
              <w:rPr>
                <w:rFonts w:ascii="Aptos" w:hAnsi="Aptos"/>
                <w:color w:val="171717"/>
                <w:sz w:val="18"/>
              </w:rPr>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Problem confirmed</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Did the participant describe the problem before hearing the solution? What evidence supports your answer?</w:t>
            </w:r>
          </w:p>
          <w:p>
            <w:pPr>
              <w:spacing w:after="0"/>
            </w:pPr>
            <w:r>
              <w:br/>
            </w:r>
            <w:r>
              <w:rPr>
                <w:rFonts w:ascii="Aptos" w:hAnsi="Aptos"/>
                <w:color w:val="171717"/>
                <w:sz w:val="18"/>
              </w:rPr>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Quote and intensity</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Write the most revealing statement exactly and rate emotional intensity from 1 to 10</w:t>
            </w:r>
          </w:p>
          <w:p>
            <w:pPr>
              <w:spacing w:after="0"/>
            </w:pPr>
            <w:r>
              <w:br/>
            </w:r>
            <w:r>
              <w:rPr>
                <w:rFonts w:ascii="Aptos" w:hAnsi="Aptos"/>
                <w:color w:val="171717"/>
                <w:sz w:val="18"/>
              </w:rPr>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Current solution and cost</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What are they doing now, what do they dislike, and how much time or money have they spent?</w:t>
            </w:r>
          </w:p>
          <w:p>
            <w:pPr>
              <w:spacing w:after="0"/>
            </w:pPr>
            <w:r>
              <w:br/>
            </w:r>
            <w:r>
              <w:rPr>
                <w:rFonts w:ascii="Aptos" w:hAnsi="Aptos"/>
                <w:color w:val="171717"/>
                <w:sz w:val="18"/>
              </w:rPr>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Reaction and concern</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What did they say or do after the pitch, and what made them hesitate?</w:t>
            </w:r>
          </w:p>
          <w:p>
            <w:pPr>
              <w:spacing w:after="0"/>
            </w:pPr>
            <w:r>
              <w:br/>
            </w:r>
            <w:r>
              <w:rPr>
                <w:rFonts w:ascii="Aptos" w:hAnsi="Aptos"/>
                <w:color w:val="171717"/>
                <w:sz w:val="18"/>
              </w:rPr>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Commitment</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Referral, follow-up, prototype test, pre-purchase, or none</w:t>
            </w:r>
          </w:p>
          <w:p>
            <w:pPr>
              <w:spacing w:after="0"/>
            </w:pPr>
            <w:r>
              <w:br/>
            </w:r>
            <w:r>
              <w:rPr>
                <w:rFonts w:ascii="Aptos" w:hAnsi="Aptos"/>
                <w:color w:val="171717"/>
                <w:sz w:val="18"/>
              </w:rPr>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Surprise</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What contradicted the team's assumptions?</w:t>
            </w:r>
          </w:p>
          <w:p>
            <w:pPr>
              <w:spacing w:after="0"/>
            </w:pPr>
            <w:r>
              <w:br/>
            </w:r>
            <w:r>
              <w:rPr>
                <w:rFonts w:ascii="Aptos" w:hAnsi="Aptos"/>
                <w:color w:val="171717"/>
                <w:sz w:val="18"/>
              </w:rPr>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Signal</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Green, yellow, or red, with one sentence explaining why</w:t>
            </w:r>
          </w:p>
          <w:p>
            <w:pPr>
              <w:spacing w:after="0"/>
            </w:pPr>
            <w:r>
              <w:br/>
            </w:r>
            <w:r>
              <w:rPr>
                <w:rFonts w:ascii="Aptos" w:hAnsi="Aptos"/>
                <w:color w:val="171717"/>
                <w:sz w:val="18"/>
              </w:rPr>
            </w:r>
          </w:p>
        </w:tc>
      </w:tr>
    </w:tbl>
    <w:p>
      <w:r>
        <w:br w:type="page"/>
      </w:r>
    </w:p>
    <w:p>
      <w:pPr>
        <w:pStyle w:val="Heading1"/>
        <w:keepNext/>
        <w:spacing w:before="200" w:after="80"/>
      </w:pPr>
      <w:r>
        <w:rPr>
          <w:rFonts w:ascii="Aptos" w:hAnsi="Aptos"/>
          <w:b/>
          <w:color w:val="000000"/>
          <w:sz w:val="32"/>
        </w:rPr>
        <w:t>Interview Script 2 School Profile Snapshot</w:t>
      </w:r>
    </w:p>
    <w:p>
      <w:pPr>
        <w:pStyle w:val="Heading2"/>
        <w:keepNext/>
        <w:spacing w:before="160" w:after="80"/>
      </w:pPr>
      <w:r>
        <w:rPr>
          <w:rFonts w:ascii="Aptos" w:hAnsi="Aptos"/>
          <w:b/>
          <w:color w:val="000000"/>
          <w:sz w:val="25"/>
        </w:rPr>
        <w:t>Research Focus</w:t>
      </w:r>
    </w:p>
    <w:p>
      <w:pPr>
        <w:keepNext w:val="0"/>
        <w:spacing w:before="0" w:after="100" w:line="259" w:lineRule="auto"/>
      </w:pPr>
      <w:r>
        <w:rPr>
          <w:rFonts w:ascii="Aptos" w:hAnsi="Aptos"/>
          <w:i w:val="0"/>
          <w:color w:val="171717"/>
          <w:sz w:val="21"/>
        </w:rPr>
        <w:t>This interview tests whether international students struggle to research and compare U.S. colleges because important information is scattered, difficult to verify, or too time-consuming to collect.</w:t>
      </w:r>
    </w:p>
    <w:p>
      <w:pPr>
        <w:keepNext w:val="0"/>
        <w:spacing w:before="0" w:after="140" w:line="259" w:lineRule="auto"/>
      </w:pPr>
      <w:r>
        <w:rPr>
          <w:rFonts w:ascii="Aptos" w:hAnsi="Aptos"/>
          <w:b/>
          <w:color w:val="171717"/>
          <w:sz w:val="21"/>
        </w:rPr>
        <w:t xml:space="preserve">Participant criteria  </w:t>
      </w:r>
      <w:r>
        <w:rPr>
          <w:rFonts w:ascii="Aptos" w:hAnsi="Aptos"/>
          <w:i w:val="0"/>
          <w:color w:val="171717"/>
          <w:sz w:val="21"/>
        </w:rPr>
        <w:t>Current international high school applicants or international college students who completed U.S. undergraduate applications within the last three years and researched multiple colleges before applying.</w:t>
      </w:r>
    </w:p>
    <w:tbl>
      <w:tblPr>
        <w:tblW w:type="auto" w:w="0"/>
        <w:jc w:val="center"/>
        <w:tblLayout w:type="fixed"/>
        <w:tblLook w:firstColumn="1" w:firstRow="1" w:lastColumn="0" w:lastRow="0" w:noHBand="0" w:noVBand="1" w:val="04A0"/>
      </w:tblPr>
      <w:tblGrid>
        <w:gridCol w:w="4939"/>
        <w:gridCol w:w="4939"/>
      </w:tblGrid>
      <w:tr>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80"/>
            </w:pPr>
            <w:r>
              <w:rPr>
                <w:rFonts w:ascii="Aptos" w:hAnsi="Aptos"/>
                <w:b/>
                <w:color w:val="5F6368"/>
                <w:sz w:val="18"/>
              </w:rPr>
              <w:t>Interviewer</w:t>
            </w:r>
          </w:p>
          <w:p>
            <w:pPr>
              <w:spacing w:after="0"/>
            </w:pPr>
            <w:r>
              <w:rPr>
                <w:rFonts w:ascii="Aptos" w:hAnsi="Aptos"/>
                <w:color w:val="171717"/>
                <w:sz w:val="19"/>
              </w:rPr>
              <w:t>________________________________</w:t>
            </w:r>
          </w:p>
        </w:tc>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80"/>
            </w:pPr>
            <w:r>
              <w:rPr>
                <w:rFonts w:ascii="Aptos" w:hAnsi="Aptos"/>
                <w:b/>
                <w:color w:val="5F6368"/>
                <w:sz w:val="18"/>
              </w:rPr>
              <w:t>Date and time</w:t>
            </w:r>
          </w:p>
          <w:p>
            <w:pPr>
              <w:spacing w:after="0"/>
            </w:pPr>
            <w:r>
              <w:rPr>
                <w:rFonts w:ascii="Aptos" w:hAnsi="Aptos"/>
                <w:color w:val="171717"/>
                <w:sz w:val="19"/>
              </w:rPr>
              <w:t>________________________________</w:t>
            </w:r>
          </w:p>
        </w:tc>
      </w:tr>
      <w:tr>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80"/>
            </w:pPr>
            <w:r>
              <w:rPr>
                <w:rFonts w:ascii="Aptos" w:hAnsi="Aptos"/>
                <w:b/>
                <w:color w:val="5F6368"/>
                <w:sz w:val="18"/>
              </w:rPr>
              <w:t>Participant code</w:t>
            </w:r>
          </w:p>
          <w:p>
            <w:pPr>
              <w:spacing w:after="0"/>
            </w:pPr>
            <w:r>
              <w:rPr>
                <w:rFonts w:ascii="Aptos" w:hAnsi="Aptos"/>
                <w:color w:val="171717"/>
                <w:sz w:val="19"/>
              </w:rPr>
              <w:t>________________________________</w:t>
            </w:r>
          </w:p>
        </w:tc>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80"/>
            </w:pPr>
            <w:r>
              <w:rPr>
                <w:rFonts w:ascii="Aptos" w:hAnsi="Aptos"/>
                <w:b/>
                <w:color w:val="5F6368"/>
                <w:sz w:val="18"/>
              </w:rPr>
              <w:t>Current applicant or recent applicant</w:t>
            </w:r>
          </w:p>
          <w:p>
            <w:pPr>
              <w:spacing w:after="0"/>
            </w:pPr>
            <w:r>
              <w:rPr>
                <w:rFonts w:ascii="Aptos" w:hAnsi="Aptos"/>
                <w:color w:val="171717"/>
                <w:sz w:val="19"/>
              </w:rPr>
              <w:t>________________________________</w:t>
            </w:r>
          </w:p>
        </w:tc>
      </w:tr>
      <w:tr>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80"/>
            </w:pPr>
            <w:r>
              <w:rPr>
                <w:rFonts w:ascii="Aptos" w:hAnsi="Aptos"/>
                <w:b/>
                <w:color w:val="5F6368"/>
                <w:sz w:val="18"/>
              </w:rPr>
              <w:t>Country or education system</w:t>
            </w:r>
          </w:p>
          <w:p>
            <w:pPr>
              <w:spacing w:after="0"/>
            </w:pPr>
            <w:r>
              <w:rPr>
                <w:rFonts w:ascii="Aptos" w:hAnsi="Aptos"/>
                <w:color w:val="171717"/>
                <w:sz w:val="19"/>
              </w:rPr>
              <w:t>________________________________</w:t>
            </w:r>
          </w:p>
        </w:tc>
        <w:tc>
          <w:tcPr>
            <w:tcW w:type="dxa" w:w="46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80"/>
            </w:pPr>
            <w:r>
              <w:rPr>
                <w:rFonts w:ascii="Aptos" w:hAnsi="Aptos"/>
                <w:b/>
                <w:color w:val="5F6368"/>
                <w:sz w:val="18"/>
              </w:rPr>
              <w:t>Permission to record  Yes  No</w:t>
            </w:r>
          </w:p>
          <w:p>
            <w:pPr>
              <w:spacing w:after="0"/>
            </w:pPr>
            <w:r>
              <w:rPr>
                <w:rFonts w:ascii="Aptos" w:hAnsi="Aptos"/>
                <w:color w:val="171717"/>
                <w:sz w:val="19"/>
              </w:rPr>
              <w:t>________________________________</w:t>
            </w:r>
          </w:p>
        </w:tc>
      </w:tr>
    </w:tbl>
    <w:p>
      <w:pPr>
        <w:spacing w:after="0"/>
      </w:pPr>
    </w:p>
    <w:p>
      <w:pPr>
        <w:pStyle w:val="Heading2"/>
        <w:keepNext/>
        <w:spacing w:before="160" w:after="80"/>
      </w:pPr>
      <w:r>
        <w:rPr>
          <w:rFonts w:ascii="Aptos" w:hAnsi="Aptos"/>
          <w:b/>
          <w:color w:val="000000"/>
          <w:sz w:val="25"/>
        </w:rPr>
        <w:t>Part 1 Opening</w:t>
      </w:r>
    </w:p>
    <w:p>
      <w:pPr>
        <w:spacing w:after="100" w:line="252" w:lineRule="auto"/>
        <w:ind w:left="360"/>
      </w:pPr>
      <w:r>
        <w:rPr>
          <w:rFonts w:ascii="Aptos" w:hAnsi="Aptos"/>
          <w:b/>
          <w:color w:val="5F6368"/>
          <w:sz w:val="19"/>
        </w:rPr>
        <w:t xml:space="preserve">Interviewer note  </w:t>
      </w:r>
      <w:r>
        <w:rPr>
          <w:rFonts w:ascii="Aptos" w:hAnsi="Aptos"/>
          <w:i/>
          <w:color w:val="5F6368"/>
          <w:sz w:val="19"/>
        </w:rPr>
        <w:t>Keep this section brief. Do not describe either product idea yet.</w:t>
      </w:r>
    </w:p>
    <w:p>
      <w:pPr>
        <w:spacing w:before="40" w:after="140" w:line="259" w:lineRule="auto"/>
        <w:ind w:left="403" w:right="317"/>
      </w:pPr>
      <w:r>
        <w:rPr>
          <w:rFonts w:ascii="Aptos" w:hAnsi="Aptos"/>
          <w:i/>
          <w:color w:val="171717"/>
          <w:sz w:val="21"/>
        </w:rPr>
        <w:t>“Hi, I'm [name]. I'm working on a class project at Columbia about how international students handle researching and comparing U.S. colleges. I'm not selling anything, and there are no right answers. I want to understand your actual experience. This should take about 20 to 25 minutes. May I take notes? [If recording:] May I record the conversation so I do not miss your wording?”</w:t>
      </w:r>
    </w:p>
    <w:p>
      <w:pPr>
        <w:spacing w:before="40" w:after="140" w:line="259" w:lineRule="auto"/>
        <w:ind w:left="403" w:right="317"/>
      </w:pPr>
      <w:r>
        <w:rPr>
          <w:rFonts w:ascii="Aptos" w:hAnsi="Aptos"/>
          <w:i/>
          <w:color w:val="171717"/>
          <w:sz w:val="21"/>
        </w:rPr>
        <w:t>“Please be completely honest. Positive and negative experiences are both useful, and you cannot hurt my feelings.”</w:t>
      </w:r>
    </w:p>
    <w:p>
      <w:pPr>
        <w:pStyle w:val="Heading2"/>
        <w:keepNext/>
        <w:spacing w:before="160" w:after="80"/>
      </w:pPr>
      <w:r>
        <w:rPr>
          <w:rFonts w:ascii="Aptos" w:hAnsi="Aptos"/>
          <w:b/>
          <w:color w:val="000000"/>
          <w:sz w:val="25"/>
        </w:rPr>
        <w:t>Part 2 Participant Background</w:t>
      </w:r>
    </w:p>
    <w:p>
      <w:pPr>
        <w:keepNext w:val="0"/>
        <w:spacing w:before="60" w:after="40"/>
        <w:ind w:left="72" w:hanging="72"/>
      </w:pPr>
      <w:r>
        <w:rPr>
          <w:rFonts w:ascii="Aptos" w:hAnsi="Aptos"/>
          <w:b/>
          <w:color w:val="17365D"/>
          <w:sz w:val="21"/>
        </w:rPr>
        <w:t xml:space="preserve">1  </w:t>
      </w:r>
      <w:r>
        <w:rPr>
          <w:rFonts w:ascii="Aptos" w:hAnsi="Aptos"/>
          <w:b/>
          <w:color w:val="171717"/>
          <w:sz w:val="21"/>
        </w:rPr>
        <w:t>Are you currently applying to U.S. colleges, or have you already completed the process?</w:t>
      </w:r>
    </w:p>
    <w:p>
      <w:pPr>
        <w:keepNext w:val="0"/>
        <w:spacing w:before="60" w:after="40"/>
        <w:ind w:left="72" w:hanging="72"/>
      </w:pPr>
      <w:r>
        <w:rPr>
          <w:rFonts w:ascii="Aptos" w:hAnsi="Aptos"/>
          <w:b/>
          <w:color w:val="17365D"/>
          <w:sz w:val="21"/>
        </w:rPr>
        <w:t xml:space="preserve">2  </w:t>
      </w:r>
      <w:r>
        <w:rPr>
          <w:rFonts w:ascii="Aptos" w:hAnsi="Aptos"/>
          <w:b/>
          <w:color w:val="171717"/>
          <w:sz w:val="21"/>
        </w:rPr>
        <w:t>What admission year are you applying for, or when did you apply?</w:t>
      </w:r>
    </w:p>
    <w:p>
      <w:pPr>
        <w:keepNext w:val="0"/>
        <w:spacing w:before="60" w:after="40"/>
        <w:ind w:left="72" w:hanging="72"/>
      </w:pPr>
      <w:r>
        <w:rPr>
          <w:rFonts w:ascii="Aptos" w:hAnsi="Aptos"/>
          <w:b/>
          <w:color w:val="17365D"/>
          <w:sz w:val="21"/>
        </w:rPr>
        <w:t xml:space="preserve">3  </w:t>
      </w:r>
      <w:r>
        <w:rPr>
          <w:rFonts w:ascii="Aptos" w:hAnsi="Aptos"/>
          <w:b/>
          <w:color w:val="171717"/>
          <w:sz w:val="21"/>
        </w:rPr>
        <w:t>Which country and education system are you applying from, or did you apply from?</w:t>
      </w:r>
    </w:p>
    <w:p>
      <w:pPr>
        <w:keepNext w:val="0"/>
        <w:spacing w:before="60" w:after="40"/>
        <w:ind w:left="72" w:hanging="72"/>
      </w:pPr>
      <w:r>
        <w:rPr>
          <w:rFonts w:ascii="Aptos" w:hAnsi="Aptos"/>
          <w:b/>
          <w:color w:val="17365D"/>
          <w:sz w:val="21"/>
        </w:rPr>
        <w:t xml:space="preserve">4  </w:t>
      </w:r>
      <w:r>
        <w:rPr>
          <w:rFonts w:ascii="Aptos" w:hAnsi="Aptos"/>
          <w:b/>
          <w:color w:val="171717"/>
          <w:sz w:val="21"/>
        </w:rPr>
        <w:t>About how many colleges are or were on your application list?</w:t>
      </w:r>
    </w:p>
    <w:p>
      <w:pPr>
        <w:keepNext/>
        <w:spacing w:before="60" w:after="40"/>
        <w:ind w:left="72" w:hanging="72"/>
      </w:pPr>
      <w:r>
        <w:rPr>
          <w:rFonts w:ascii="Aptos" w:hAnsi="Aptos"/>
          <w:b/>
          <w:color w:val="17365D"/>
          <w:sz w:val="21"/>
        </w:rPr>
        <w:t xml:space="preserve">5  </w:t>
      </w:r>
      <w:r>
        <w:rPr>
          <w:rFonts w:ascii="Aptos" w:hAnsi="Aptos"/>
          <w:b/>
          <w:color w:val="171717"/>
          <w:sz w:val="21"/>
        </w:rPr>
        <w:t>Who has helped you with college selection or research?</w:t>
      </w:r>
    </w:p>
    <w:p>
      <w:pPr>
        <w:pStyle w:val="ListBullet2"/>
        <w:spacing w:after="30" w:line="245" w:lineRule="auto"/>
        <w:ind w:left="792" w:hanging="259"/>
      </w:pPr>
      <w:r>
        <w:rPr>
          <w:rFonts w:ascii="Aptos" w:hAnsi="Aptos"/>
          <w:color w:val="5F6368"/>
          <w:sz w:val="19"/>
        </w:rPr>
        <w:t>Possible examples: family, school counselor, private counselor, teachers, friends, current students, or online communities.</w:t>
      </w:r>
    </w:p>
    <w:p>
      <w:pPr>
        <w:pStyle w:val="Heading2"/>
        <w:keepNext/>
        <w:spacing w:before="160" w:after="80"/>
      </w:pPr>
      <w:r>
        <w:rPr>
          <w:rFonts w:ascii="Aptos" w:hAnsi="Aptos"/>
          <w:b/>
          <w:color w:val="000000"/>
          <w:sz w:val="25"/>
        </w:rPr>
        <w:t>Part 3 Problem Exploration</w:t>
      </w:r>
    </w:p>
    <w:p>
      <w:pPr>
        <w:spacing w:after="100" w:line="252" w:lineRule="auto"/>
        <w:ind w:left="360"/>
      </w:pPr>
      <w:r>
        <w:rPr>
          <w:rFonts w:ascii="Aptos" w:hAnsi="Aptos"/>
          <w:b/>
          <w:color w:val="5F6368"/>
          <w:sz w:val="19"/>
        </w:rPr>
        <w:t xml:space="preserve">Interviewer note  </w:t>
      </w:r>
      <w:r>
        <w:rPr>
          <w:rFonts w:ascii="Aptos" w:hAnsi="Aptos"/>
          <w:i/>
          <w:color w:val="5F6368"/>
          <w:sz w:val="19"/>
        </w:rPr>
        <w:t>Ask the participant to describe one unfamiliar school they researched. Avoid asking what they 'usually' do until you understand the specific example.</w:t>
      </w:r>
    </w:p>
    <w:p>
      <w:pPr>
        <w:keepNext/>
        <w:spacing w:before="60" w:after="40"/>
        <w:ind w:left="72" w:hanging="72"/>
      </w:pPr>
      <w:r>
        <w:rPr>
          <w:rFonts w:ascii="Aptos" w:hAnsi="Aptos"/>
          <w:b/>
          <w:color w:val="17365D"/>
          <w:sz w:val="21"/>
        </w:rPr>
        <w:t xml:space="preserve">6  </w:t>
      </w:r>
      <w:r>
        <w:rPr>
          <w:rFonts w:ascii="Aptos" w:hAnsi="Aptos"/>
          <w:b/>
          <w:color w:val="171717"/>
          <w:sz w:val="21"/>
        </w:rPr>
        <w:t>Please take me back to the most recent time you researched a college you did not know much about. What happened?</w:t>
      </w:r>
    </w:p>
    <w:p>
      <w:pPr>
        <w:pStyle w:val="ListBullet2"/>
        <w:spacing w:after="30" w:line="245" w:lineRule="auto"/>
        <w:ind w:left="792" w:hanging="259"/>
      </w:pPr>
      <w:r>
        <w:rPr>
          <w:rFonts w:ascii="Aptos" w:hAnsi="Aptos"/>
          <w:color w:val="5F6368"/>
          <w:sz w:val="19"/>
        </w:rPr>
        <w:t>What question were you trying to answer?</w:t>
      </w:r>
    </w:p>
    <w:p>
      <w:pPr>
        <w:pStyle w:val="ListBullet2"/>
        <w:spacing w:after="30" w:line="245" w:lineRule="auto"/>
        <w:ind w:left="792" w:hanging="259"/>
      </w:pPr>
      <w:r>
        <w:rPr>
          <w:rFonts w:ascii="Aptos" w:hAnsi="Aptos"/>
          <w:color w:val="5F6368"/>
          <w:sz w:val="19"/>
        </w:rPr>
        <w:t>Where did you look first?</w:t>
      </w:r>
    </w:p>
    <w:p>
      <w:pPr>
        <w:pStyle w:val="ListBullet2"/>
        <w:spacing w:after="30" w:line="245" w:lineRule="auto"/>
        <w:ind w:left="792" w:hanging="259"/>
      </w:pPr>
      <w:r>
        <w:rPr>
          <w:rFonts w:ascii="Aptos" w:hAnsi="Aptos"/>
          <w:color w:val="5F6368"/>
          <w:sz w:val="19"/>
        </w:rPr>
        <w:t>What did you do after that?</w:t>
      </w:r>
    </w:p>
    <w:p>
      <w:pPr>
        <w:keepNext/>
        <w:spacing w:before="60" w:after="40"/>
        <w:ind w:left="72" w:hanging="72"/>
      </w:pPr>
      <w:r>
        <w:rPr>
          <w:rFonts w:ascii="Aptos" w:hAnsi="Aptos"/>
          <w:b/>
          <w:color w:val="17365D"/>
          <w:sz w:val="21"/>
        </w:rPr>
        <w:t xml:space="preserve">7  </w:t>
      </w:r>
      <w:r>
        <w:rPr>
          <w:rFonts w:ascii="Aptos" w:hAnsi="Aptos"/>
          <w:b/>
          <w:color w:val="171717"/>
          <w:sz w:val="21"/>
        </w:rPr>
        <w:t>Which pieces of information mattered most when deciding whether to research or apply to that school?</w:t>
      </w:r>
    </w:p>
    <w:p>
      <w:pPr>
        <w:pStyle w:val="ListBullet2"/>
        <w:spacing w:after="30" w:line="245" w:lineRule="auto"/>
        <w:ind w:left="792" w:hanging="259"/>
      </w:pPr>
      <w:r>
        <w:rPr>
          <w:rFonts w:ascii="Aptos" w:hAnsi="Aptos"/>
          <w:color w:val="5F6368"/>
          <w:sz w:val="19"/>
        </w:rPr>
        <w:t>Possible areas to probe only if needed: admissions difficulty, cost, majors, location, deadlines, student life, career outcomes, or international student support.</w:t>
      </w:r>
    </w:p>
    <w:p>
      <w:pPr>
        <w:keepNext/>
        <w:spacing w:before="60" w:after="40"/>
        <w:ind w:left="72" w:hanging="72"/>
      </w:pPr>
      <w:r>
        <w:rPr>
          <w:rFonts w:ascii="Aptos" w:hAnsi="Aptos"/>
          <w:b/>
          <w:color w:val="17365D"/>
          <w:sz w:val="21"/>
        </w:rPr>
        <w:t xml:space="preserve">8  </w:t>
      </w:r>
      <w:r>
        <w:rPr>
          <w:rFonts w:ascii="Aptos" w:hAnsi="Aptos"/>
          <w:b/>
          <w:color w:val="171717"/>
          <w:sz w:val="21"/>
        </w:rPr>
        <w:t>What was the hardest or most frustrating part of finding that information?</w:t>
      </w:r>
    </w:p>
    <w:p>
      <w:pPr>
        <w:pStyle w:val="ListBullet2"/>
        <w:spacing w:after="30" w:line="245" w:lineRule="auto"/>
        <w:ind w:left="792" w:hanging="259"/>
      </w:pPr>
      <w:r>
        <w:rPr>
          <w:rFonts w:ascii="Aptos" w:hAnsi="Aptos"/>
          <w:color w:val="5F6368"/>
          <w:sz w:val="19"/>
        </w:rPr>
        <w:t>Why was that difficult?</w:t>
      </w:r>
    </w:p>
    <w:p>
      <w:pPr>
        <w:pStyle w:val="ListBullet2"/>
        <w:spacing w:after="30" w:line="245" w:lineRule="auto"/>
        <w:ind w:left="792" w:hanging="259"/>
      </w:pPr>
      <w:r>
        <w:rPr>
          <w:rFonts w:ascii="Aptos" w:hAnsi="Aptos"/>
          <w:color w:val="5F6368"/>
          <w:sz w:val="19"/>
        </w:rPr>
        <w:t>How much time did it take?</w:t>
      </w:r>
    </w:p>
    <w:p>
      <w:pPr>
        <w:pStyle w:val="ListBullet2"/>
        <w:spacing w:after="30" w:line="245" w:lineRule="auto"/>
        <w:ind w:left="792" w:hanging="259"/>
      </w:pPr>
      <w:r>
        <w:rPr>
          <w:rFonts w:ascii="Aptos" w:hAnsi="Aptos"/>
          <w:color w:val="5F6368"/>
          <w:sz w:val="19"/>
        </w:rPr>
        <w:t>How did the difficulty affect your decision?</w:t>
      </w:r>
    </w:p>
    <w:p>
      <w:pPr>
        <w:keepNext/>
        <w:spacing w:before="60" w:after="40"/>
        <w:ind w:left="72" w:hanging="72"/>
      </w:pPr>
      <w:r>
        <w:rPr>
          <w:rFonts w:ascii="Aptos" w:hAnsi="Aptos"/>
          <w:b/>
          <w:color w:val="17365D"/>
          <w:sz w:val="21"/>
        </w:rPr>
        <w:t xml:space="preserve">9  </w:t>
      </w:r>
      <w:r>
        <w:rPr>
          <w:rFonts w:ascii="Aptos" w:hAnsi="Aptos"/>
          <w:b/>
          <w:color w:val="171717"/>
          <w:sz w:val="21"/>
        </w:rPr>
        <w:t>Did you find information that was outdated, inconsistent, or hard to trust? Tell me about a specific example.</w:t>
      </w:r>
    </w:p>
    <w:p>
      <w:pPr>
        <w:pStyle w:val="ListBullet2"/>
        <w:spacing w:after="30" w:line="245" w:lineRule="auto"/>
        <w:ind w:left="792" w:hanging="259"/>
      </w:pPr>
      <w:r>
        <w:rPr>
          <w:rFonts w:ascii="Aptos" w:hAnsi="Aptos"/>
          <w:color w:val="5F6368"/>
          <w:sz w:val="19"/>
        </w:rPr>
        <w:t>How did you decide which source to believe?</w:t>
      </w:r>
    </w:p>
    <w:p>
      <w:pPr>
        <w:pStyle w:val="ListBullet2"/>
        <w:spacing w:after="30" w:line="245" w:lineRule="auto"/>
        <w:ind w:left="792" w:hanging="259"/>
      </w:pPr>
      <w:r>
        <w:rPr>
          <w:rFonts w:ascii="Aptos" w:hAnsi="Aptos"/>
          <w:color w:val="5F6368"/>
          <w:sz w:val="19"/>
        </w:rPr>
        <w:t>Did you verify it somewhere else?</w:t>
      </w:r>
    </w:p>
    <w:p>
      <w:pPr>
        <w:pStyle w:val="ListBullet2"/>
        <w:spacing w:after="30" w:line="245" w:lineRule="auto"/>
        <w:ind w:left="792" w:hanging="259"/>
      </w:pPr>
      <w:r>
        <w:rPr>
          <w:rFonts w:ascii="Aptos" w:hAnsi="Aptos"/>
          <w:color w:val="5F6368"/>
          <w:sz w:val="19"/>
        </w:rPr>
        <w:t>What happened if you could not verify it?</w:t>
      </w:r>
    </w:p>
    <w:p>
      <w:pPr>
        <w:keepNext/>
        <w:spacing w:before="60" w:after="40"/>
        <w:ind w:left="72" w:hanging="72"/>
      </w:pPr>
      <w:r>
        <w:rPr>
          <w:rFonts w:ascii="Aptos" w:hAnsi="Aptos"/>
          <w:b/>
          <w:color w:val="17365D"/>
          <w:sz w:val="21"/>
        </w:rPr>
        <w:t xml:space="preserve">10  </w:t>
      </w:r>
      <w:r>
        <w:rPr>
          <w:rFonts w:ascii="Aptos" w:hAnsi="Aptos"/>
          <w:b/>
          <w:color w:val="171717"/>
          <w:sz w:val="21"/>
        </w:rPr>
        <w:t>How did you compare this school with other schools?</w:t>
      </w:r>
    </w:p>
    <w:p>
      <w:pPr>
        <w:pStyle w:val="ListBullet2"/>
        <w:spacing w:after="30" w:line="245" w:lineRule="auto"/>
        <w:ind w:left="792" w:hanging="259"/>
      </w:pPr>
      <w:r>
        <w:rPr>
          <w:rFonts w:ascii="Aptos" w:hAnsi="Aptos"/>
          <w:color w:val="5F6368"/>
          <w:sz w:val="19"/>
        </w:rPr>
        <w:t>Did you create notes, a spreadsheet, screenshots, bookmarks, or another system?</w:t>
      </w:r>
    </w:p>
    <w:p>
      <w:pPr>
        <w:pStyle w:val="ListBullet2"/>
        <w:spacing w:after="30" w:line="245" w:lineRule="auto"/>
        <w:ind w:left="792" w:hanging="259"/>
      </w:pPr>
      <w:r>
        <w:rPr>
          <w:rFonts w:ascii="Aptos" w:hAnsi="Aptos"/>
          <w:color w:val="5F6368"/>
          <w:sz w:val="19"/>
        </w:rPr>
        <w:t>What made comparison difficult?</w:t>
      </w:r>
    </w:p>
    <w:p>
      <w:pPr>
        <w:pStyle w:val="ListBullet2"/>
        <w:spacing w:after="30" w:line="245" w:lineRule="auto"/>
        <w:ind w:left="792" w:hanging="259"/>
      </w:pPr>
      <w:r>
        <w:rPr>
          <w:rFonts w:ascii="Aptos" w:hAnsi="Aptos"/>
          <w:color w:val="5F6368"/>
          <w:sz w:val="19"/>
        </w:rPr>
        <w:t>How did you know when you had researched enough?</w:t>
      </w:r>
    </w:p>
    <w:p>
      <w:pPr>
        <w:pStyle w:val="Heading2"/>
        <w:keepNext/>
        <w:spacing w:before="160" w:after="80"/>
      </w:pPr>
      <w:r>
        <w:rPr>
          <w:rFonts w:ascii="Aptos" w:hAnsi="Aptos"/>
          <w:b/>
          <w:color w:val="000000"/>
          <w:sz w:val="25"/>
        </w:rPr>
        <w:t>Part 4 Current Solutions</w:t>
      </w:r>
    </w:p>
    <w:p>
      <w:pPr>
        <w:keepNext/>
        <w:spacing w:before="60" w:after="40"/>
        <w:ind w:left="72" w:hanging="72"/>
      </w:pPr>
      <w:r>
        <w:rPr>
          <w:rFonts w:ascii="Aptos" w:hAnsi="Aptos"/>
          <w:b/>
          <w:color w:val="17365D"/>
          <w:sz w:val="21"/>
        </w:rPr>
        <w:t xml:space="preserve">11  </w:t>
      </w:r>
      <w:r>
        <w:rPr>
          <w:rFonts w:ascii="Aptos" w:hAnsi="Aptos"/>
          <w:b/>
          <w:color w:val="171717"/>
          <w:sz w:val="21"/>
        </w:rPr>
        <w:t>Walk me through the sources you currently use or used for school research.</w:t>
      </w:r>
    </w:p>
    <w:p>
      <w:pPr>
        <w:pStyle w:val="ListBullet2"/>
        <w:spacing w:after="30" w:line="245" w:lineRule="auto"/>
        <w:ind w:left="792" w:hanging="259"/>
      </w:pPr>
      <w:r>
        <w:rPr>
          <w:rFonts w:ascii="Aptos" w:hAnsi="Aptos"/>
          <w:color w:val="5F6368"/>
          <w:sz w:val="19"/>
        </w:rPr>
        <w:t>Possible examples: official websites, rankings, Reddit, Xiaohongshu, YouTube, student reviews, counselors, or current students.</w:t>
      </w:r>
    </w:p>
    <w:p>
      <w:pPr>
        <w:pStyle w:val="ListBullet2"/>
        <w:spacing w:after="30" w:line="245" w:lineRule="auto"/>
        <w:ind w:left="792" w:hanging="259"/>
      </w:pPr>
      <w:r>
        <w:rPr>
          <w:rFonts w:ascii="Aptos" w:hAnsi="Aptos"/>
          <w:color w:val="5F6368"/>
          <w:sz w:val="19"/>
        </w:rPr>
        <w:t>Which sources were best for facts, and which were best for lived experience?</w:t>
      </w:r>
    </w:p>
    <w:p>
      <w:pPr>
        <w:keepNext/>
        <w:spacing w:before="60" w:after="40"/>
        <w:ind w:left="72" w:hanging="72"/>
      </w:pPr>
      <w:r>
        <w:rPr>
          <w:rFonts w:ascii="Aptos" w:hAnsi="Aptos"/>
          <w:b/>
          <w:color w:val="17365D"/>
          <w:sz w:val="21"/>
        </w:rPr>
        <w:t xml:space="preserve">12  </w:t>
      </w:r>
      <w:r>
        <w:rPr>
          <w:rFonts w:ascii="Aptos" w:hAnsi="Aptos"/>
          <w:b/>
          <w:color w:val="171717"/>
          <w:sz w:val="21"/>
        </w:rPr>
        <w:t>What did you not like about those sources or your research process?</w:t>
      </w:r>
    </w:p>
    <w:p>
      <w:pPr>
        <w:pStyle w:val="ListBullet2"/>
        <w:spacing w:after="30" w:line="245" w:lineRule="auto"/>
        <w:ind w:left="792" w:hanging="259"/>
      </w:pPr>
      <w:r>
        <w:rPr>
          <w:rFonts w:ascii="Aptos" w:hAnsi="Aptos"/>
          <w:color w:val="5F6368"/>
          <w:sz w:val="19"/>
        </w:rPr>
        <w:t>What information was buried or difficult to compare?</w:t>
      </w:r>
    </w:p>
    <w:p>
      <w:pPr>
        <w:pStyle w:val="ListBullet2"/>
        <w:spacing w:after="30" w:line="245" w:lineRule="auto"/>
        <w:ind w:left="792" w:hanging="259"/>
      </w:pPr>
      <w:r>
        <w:rPr>
          <w:rFonts w:ascii="Aptos" w:hAnsi="Aptos"/>
          <w:color w:val="5F6368"/>
          <w:sz w:val="19"/>
        </w:rPr>
        <w:t>What did you repeatedly search for across different schools?</w:t>
      </w:r>
    </w:p>
    <w:p>
      <w:pPr>
        <w:pStyle w:val="ListBullet2"/>
        <w:spacing w:after="30" w:line="245" w:lineRule="auto"/>
        <w:ind w:left="792" w:hanging="259"/>
      </w:pPr>
      <w:r>
        <w:rPr>
          <w:rFonts w:ascii="Aptos" w:hAnsi="Aptos"/>
          <w:color w:val="5F6368"/>
          <w:sz w:val="19"/>
        </w:rPr>
        <w:t>What did you still have to organize yourself?</w:t>
      </w:r>
    </w:p>
    <w:p>
      <w:pPr>
        <w:keepNext/>
        <w:spacing w:before="60" w:after="40"/>
        <w:ind w:left="72" w:hanging="72"/>
      </w:pPr>
      <w:r>
        <w:rPr>
          <w:rFonts w:ascii="Aptos" w:hAnsi="Aptos"/>
          <w:b/>
          <w:color w:val="17365D"/>
          <w:sz w:val="21"/>
        </w:rPr>
        <w:t xml:space="preserve">13  </w:t>
      </w:r>
      <w:r>
        <w:rPr>
          <w:rFonts w:ascii="Aptos" w:hAnsi="Aptos"/>
          <w:b/>
          <w:color w:val="171717"/>
          <w:sz w:val="21"/>
        </w:rPr>
        <w:t>Did you or your family spend money on research tools, rankings, reports, or counseling?</w:t>
      </w:r>
    </w:p>
    <w:p>
      <w:pPr>
        <w:pStyle w:val="ListBullet2"/>
        <w:spacing w:after="30" w:line="245" w:lineRule="auto"/>
        <w:ind w:left="792" w:hanging="259"/>
      </w:pPr>
      <w:r>
        <w:rPr>
          <w:rFonts w:ascii="Aptos" w:hAnsi="Aptos"/>
          <w:color w:val="5F6368"/>
          <w:sz w:val="19"/>
        </w:rPr>
        <w:t>What did you pay for?</w:t>
      </w:r>
    </w:p>
    <w:p>
      <w:pPr>
        <w:pStyle w:val="ListBullet2"/>
        <w:spacing w:after="30" w:line="245" w:lineRule="auto"/>
        <w:ind w:left="792" w:hanging="259"/>
      </w:pPr>
      <w:r>
        <w:rPr>
          <w:rFonts w:ascii="Aptos" w:hAnsi="Aptos"/>
          <w:color w:val="5F6368"/>
          <w:sz w:val="19"/>
        </w:rPr>
        <w:t>Approximately how much?</w:t>
      </w:r>
    </w:p>
    <w:p>
      <w:pPr>
        <w:pStyle w:val="ListBullet2"/>
        <w:spacing w:after="30" w:line="245" w:lineRule="auto"/>
        <w:ind w:left="792" w:hanging="259"/>
      </w:pPr>
      <w:r>
        <w:rPr>
          <w:rFonts w:ascii="Aptos" w:hAnsi="Aptos"/>
          <w:color w:val="5F6368"/>
          <w:sz w:val="19"/>
        </w:rPr>
        <w:t>What made it worth paying for, or why did you decide not to pay?</w:t>
      </w:r>
    </w:p>
    <w:p>
      <w:pPr>
        <w:pStyle w:val="Heading2"/>
        <w:keepNext/>
        <w:spacing w:before="160" w:after="80"/>
      </w:pPr>
      <w:r>
        <w:rPr>
          <w:rFonts w:ascii="Aptos" w:hAnsi="Aptos"/>
          <w:b/>
          <w:color w:val="000000"/>
          <w:sz w:val="25"/>
        </w:rPr>
        <w:t>Part 5 Solution Signal</w:t>
      </w:r>
    </w:p>
    <w:p>
      <w:pPr>
        <w:spacing w:after="100" w:line="252" w:lineRule="auto"/>
        <w:ind w:left="360"/>
      </w:pPr>
      <w:r>
        <w:rPr>
          <w:rFonts w:ascii="Aptos" w:hAnsi="Aptos"/>
          <w:b/>
          <w:color w:val="5F6368"/>
          <w:sz w:val="19"/>
        </w:rPr>
        <w:t xml:space="preserve">Interviewer note  </w:t>
      </w:r>
      <w:r>
        <w:rPr>
          <w:rFonts w:ascii="Aptos" w:hAnsi="Aptos"/>
          <w:i/>
          <w:color w:val="5F6368"/>
          <w:sz w:val="19"/>
        </w:rPr>
        <w:t>Introduce the concept briefly. Do not list extra features or defend it when the participant hesitates.</w:t>
      </w:r>
    </w:p>
    <w:p>
      <w:pPr>
        <w:spacing w:before="40" w:after="140" w:line="259" w:lineRule="auto"/>
        <w:ind w:left="403" w:right="317"/>
      </w:pPr>
      <w:r>
        <w:rPr>
          <w:rFonts w:ascii="Aptos" w:hAnsi="Aptos"/>
          <w:i/>
          <w:color w:val="171717"/>
          <w:sz w:val="21"/>
        </w:rPr>
        <w:t>“Based on what you have told me, we are exploring a tool that gives international students a concise, one-page overview of each college, including admissions difficulty, cost, major strengths, location, deadlines, international student support, and key pros and cons.”</w:t>
      </w:r>
    </w:p>
    <w:p>
      <w:pPr>
        <w:keepNext w:val="0"/>
        <w:spacing w:before="60" w:after="40"/>
        <w:ind w:left="72" w:hanging="72"/>
      </w:pPr>
      <w:r>
        <w:rPr>
          <w:rFonts w:ascii="Aptos" w:hAnsi="Aptos"/>
          <w:b/>
          <w:color w:val="17365D"/>
          <w:sz w:val="21"/>
        </w:rPr>
        <w:t xml:space="preserve">14  </w:t>
      </w:r>
      <w:r>
        <w:rPr>
          <w:rFonts w:ascii="Aptos" w:hAnsi="Aptos"/>
          <w:b/>
          <w:color w:val="171717"/>
          <w:sz w:val="21"/>
        </w:rPr>
        <w:t>Have you used anything similar? If so, what happened, and why did you continue or stop using it?</w:t>
      </w:r>
    </w:p>
    <w:p>
      <w:pPr>
        <w:keepNext/>
        <w:spacing w:before="60" w:after="40"/>
        <w:ind w:left="72" w:hanging="72"/>
      </w:pPr>
      <w:r>
        <w:rPr>
          <w:rFonts w:ascii="Aptos" w:hAnsi="Aptos"/>
          <w:b/>
          <w:color w:val="17365D"/>
          <w:sz w:val="21"/>
        </w:rPr>
        <w:t xml:space="preserve">15  </w:t>
      </w:r>
      <w:r>
        <w:rPr>
          <w:rFonts w:ascii="Aptos" w:hAnsi="Aptos"/>
          <w:b/>
          <w:color w:val="171717"/>
          <w:sz w:val="21"/>
        </w:rPr>
        <w:t>What is your initial reaction to this idea?</w:t>
      </w:r>
    </w:p>
    <w:p>
      <w:pPr>
        <w:pStyle w:val="ListBullet2"/>
        <w:spacing w:after="30" w:line="245" w:lineRule="auto"/>
        <w:ind w:left="792" w:hanging="259"/>
      </w:pPr>
      <w:r>
        <w:rPr>
          <w:rFonts w:ascii="Aptos" w:hAnsi="Aptos"/>
          <w:color w:val="5F6368"/>
          <w:sz w:val="19"/>
        </w:rPr>
        <w:t>What, if anything, feels useful?</w:t>
      </w:r>
    </w:p>
    <w:p>
      <w:pPr>
        <w:pStyle w:val="ListBullet2"/>
        <w:spacing w:after="30" w:line="245" w:lineRule="auto"/>
        <w:ind w:left="792" w:hanging="259"/>
      </w:pPr>
      <w:r>
        <w:rPr>
          <w:rFonts w:ascii="Aptos" w:hAnsi="Aptos"/>
          <w:color w:val="5F6368"/>
          <w:sz w:val="19"/>
        </w:rPr>
        <w:t>What feels unnecessary or missing?</w:t>
      </w:r>
    </w:p>
    <w:p>
      <w:pPr>
        <w:keepNext w:val="0"/>
        <w:spacing w:before="60" w:after="40"/>
        <w:ind w:left="72" w:hanging="72"/>
      </w:pPr>
      <w:r>
        <w:rPr>
          <w:rFonts w:ascii="Aptos" w:hAnsi="Aptos"/>
          <w:b/>
          <w:color w:val="17365D"/>
          <w:sz w:val="21"/>
        </w:rPr>
        <w:t xml:space="preserve">16  </w:t>
      </w:r>
      <w:r>
        <w:rPr>
          <w:rFonts w:ascii="Aptos" w:hAnsi="Aptos"/>
          <w:b/>
          <w:color w:val="171717"/>
          <w:sz w:val="21"/>
        </w:rPr>
        <w:t>Would this change how you researched the school you described earlier? Why or why not?</w:t>
      </w:r>
    </w:p>
    <w:p>
      <w:pPr>
        <w:keepNext/>
        <w:spacing w:before="60" w:after="40"/>
        <w:ind w:left="72" w:hanging="72"/>
      </w:pPr>
      <w:r>
        <w:rPr>
          <w:rFonts w:ascii="Aptos" w:hAnsi="Aptos"/>
          <w:b/>
          <w:color w:val="17365D"/>
          <w:sz w:val="21"/>
        </w:rPr>
        <w:t xml:space="preserve">17  </w:t>
      </w:r>
      <w:r>
        <w:rPr>
          <w:rFonts w:ascii="Aptos" w:hAnsi="Aptos"/>
          <w:b/>
          <w:color w:val="171717"/>
          <w:sz w:val="21"/>
        </w:rPr>
        <w:t>What concerns would you have about trusting a one-page summary?</w:t>
      </w:r>
    </w:p>
    <w:p>
      <w:pPr>
        <w:pStyle w:val="ListBullet2"/>
        <w:spacing w:after="30" w:line="245" w:lineRule="auto"/>
        <w:ind w:left="792" w:hanging="259"/>
      </w:pPr>
      <w:r>
        <w:rPr>
          <w:rFonts w:ascii="Aptos" w:hAnsi="Aptos"/>
          <w:color w:val="5F6368"/>
          <w:sz w:val="19"/>
        </w:rPr>
        <w:t>Would source links and update dates affect your trust?</w:t>
      </w:r>
    </w:p>
    <w:p>
      <w:pPr>
        <w:pStyle w:val="ListBullet2"/>
        <w:spacing w:after="30" w:line="245" w:lineRule="auto"/>
        <w:ind w:left="792" w:hanging="259"/>
      </w:pPr>
      <w:r>
        <w:rPr>
          <w:rFonts w:ascii="Aptos" w:hAnsi="Aptos"/>
          <w:color w:val="5F6368"/>
          <w:sz w:val="19"/>
        </w:rPr>
        <w:t>Which information would you always verify yourself?</w:t>
      </w:r>
    </w:p>
    <w:p>
      <w:pPr>
        <w:pStyle w:val="ListBullet2"/>
        <w:spacing w:after="30" w:line="245" w:lineRule="auto"/>
        <w:ind w:left="792" w:hanging="259"/>
      </w:pPr>
      <w:r>
        <w:rPr>
          <w:rFonts w:ascii="Aptos" w:hAnsi="Aptos"/>
          <w:color w:val="5F6368"/>
          <w:sz w:val="19"/>
        </w:rPr>
        <w:t>What would make the summary feel biased or incomplete?</w:t>
      </w:r>
    </w:p>
    <w:p>
      <w:r>
        <w:br w:type="page"/>
      </w:r>
    </w:p>
    <w:p>
      <w:pPr>
        <w:pStyle w:val="Heading2"/>
        <w:keepNext/>
        <w:spacing w:before="160" w:after="80"/>
      </w:pPr>
      <w:r>
        <w:rPr>
          <w:rFonts w:ascii="Aptos" w:hAnsi="Aptos"/>
          <w:b/>
          <w:color w:val="000000"/>
          <w:sz w:val="25"/>
        </w:rPr>
        <w:t>Part 6 Wrap Up</w:t>
      </w:r>
    </w:p>
    <w:p>
      <w:pPr>
        <w:keepNext w:val="0"/>
        <w:spacing w:before="60" w:after="40"/>
        <w:ind w:left="72" w:hanging="72"/>
      </w:pPr>
      <w:r>
        <w:rPr>
          <w:rFonts w:ascii="Aptos" w:hAnsi="Aptos"/>
          <w:b/>
          <w:color w:val="17365D"/>
          <w:sz w:val="21"/>
        </w:rPr>
        <w:t xml:space="preserve">18  </w:t>
      </w:r>
      <w:r>
        <w:rPr>
          <w:rFonts w:ascii="Aptos" w:hAnsi="Aptos"/>
          <w:b/>
          <w:color w:val="171717"/>
          <w:sz w:val="21"/>
        </w:rPr>
        <w:t>If you could change one thing about researching colleges, what would it be?</w:t>
      </w:r>
    </w:p>
    <w:p>
      <w:pPr>
        <w:keepNext w:val="0"/>
        <w:spacing w:before="60" w:after="40"/>
        <w:ind w:left="72" w:hanging="72"/>
      </w:pPr>
      <w:r>
        <w:rPr>
          <w:rFonts w:ascii="Aptos" w:hAnsi="Aptos"/>
          <w:b/>
          <w:color w:val="17365D"/>
          <w:sz w:val="21"/>
        </w:rPr>
        <w:t xml:space="preserve">19  </w:t>
      </w:r>
      <w:r>
        <w:rPr>
          <w:rFonts w:ascii="Aptos" w:hAnsi="Aptos"/>
          <w:b/>
          <w:color w:val="171717"/>
          <w:sz w:val="21"/>
        </w:rPr>
        <w:t>Is there anything about school research that I should have asked but did not?</w:t>
      </w:r>
    </w:p>
    <w:p>
      <w:pPr>
        <w:keepNext w:val="0"/>
        <w:spacing w:before="60" w:after="40"/>
        <w:ind w:left="72" w:hanging="72"/>
      </w:pPr>
      <w:r>
        <w:rPr>
          <w:rFonts w:ascii="Aptos" w:hAnsi="Aptos"/>
          <w:b/>
          <w:color w:val="17365D"/>
          <w:sz w:val="21"/>
        </w:rPr>
        <w:t xml:space="preserve">20  </w:t>
      </w:r>
      <w:r>
        <w:rPr>
          <w:rFonts w:ascii="Aptos" w:hAnsi="Aptos"/>
          <w:b/>
          <w:color w:val="171717"/>
          <w:sz w:val="21"/>
        </w:rPr>
        <w:t>Do you know one or two other international students who have dealt with this? Would you be willing to introduce us?</w:t>
      </w:r>
    </w:p>
    <w:p>
      <w:pPr>
        <w:keepNext w:val="0"/>
        <w:spacing w:before="60" w:after="40"/>
        <w:ind w:left="72" w:hanging="72"/>
      </w:pPr>
      <w:r>
        <w:rPr>
          <w:rFonts w:ascii="Aptos" w:hAnsi="Aptos"/>
          <w:b/>
          <w:color w:val="17365D"/>
          <w:sz w:val="21"/>
        </w:rPr>
        <w:t xml:space="preserve">21  </w:t>
      </w:r>
      <w:r>
        <w:rPr>
          <w:rFonts w:ascii="Aptos" w:hAnsi="Aptos"/>
          <w:b/>
          <w:color w:val="171717"/>
          <w:sz w:val="21"/>
        </w:rPr>
        <w:t>Would you be open to a 10-minute follow-up in a few weeks or to reviewing an early school snapshot?</w:t>
      </w:r>
    </w:p>
    <w:p>
      <w:pPr>
        <w:keepNext w:val="0"/>
        <w:spacing w:before="60" w:after="40"/>
        <w:ind w:left="72" w:hanging="72"/>
      </w:pPr>
      <w:r>
        <w:rPr>
          <w:rFonts w:ascii="Aptos" w:hAnsi="Aptos"/>
          <w:b/>
          <w:color w:val="17365D"/>
          <w:sz w:val="21"/>
        </w:rPr>
        <w:t xml:space="preserve">22  </w:t>
      </w:r>
      <w:r>
        <w:rPr>
          <w:rFonts w:ascii="Aptos" w:hAnsi="Aptos"/>
          <w:b/>
          <w:color w:val="171717"/>
          <w:sz w:val="21"/>
        </w:rPr>
        <w:t>Optional commitment test: If access to detailed school snapshots were available for $10, would you pre-purchase it today? Why or why not?</w:t>
      </w:r>
    </w:p>
    <w:p>
      <w:pPr>
        <w:pStyle w:val="Heading2"/>
        <w:keepNext/>
        <w:spacing w:before="160" w:after="80"/>
      </w:pPr>
      <w:r>
        <w:rPr>
          <w:rFonts w:ascii="Aptos" w:hAnsi="Aptos"/>
          <w:b/>
          <w:color w:val="000000"/>
          <w:sz w:val="25"/>
        </w:rPr>
        <w:t>Closing Statement</w:t>
      </w:r>
    </w:p>
    <w:p>
      <w:pPr>
        <w:spacing w:before="40" w:after="140" w:line="259" w:lineRule="auto"/>
        <w:ind w:left="403" w:right="317"/>
      </w:pPr>
      <w:r>
        <w:rPr>
          <w:rFonts w:ascii="Aptos" w:hAnsi="Aptos"/>
          <w:i/>
          <w:color w:val="171717"/>
          <w:sz w:val="21"/>
        </w:rPr>
        <w:t>“Thank you. Your experience is very helpful. We will compare what we hear across several interviews and use it to decide whether to continue, narrow, or change the idea.”</w:t>
      </w:r>
    </w:p>
    <w:p>
      <w:pPr>
        <w:pStyle w:val="Heading2"/>
        <w:keepNext/>
        <w:spacing w:before="160" w:after="80"/>
      </w:pPr>
      <w:r>
        <w:rPr>
          <w:rFonts w:ascii="Aptos" w:hAnsi="Aptos"/>
          <w:b/>
          <w:color w:val="000000"/>
          <w:sz w:val="25"/>
        </w:rPr>
        <w:t>Immediately After the Interview</w:t>
      </w:r>
    </w:p>
    <w:p>
      <w:pPr>
        <w:pStyle w:val="ListBullet"/>
        <w:spacing w:after="60"/>
      </w:pPr>
      <w:r>
        <w:rPr>
          <w:rFonts w:ascii="Aptos" w:hAnsi="Aptos"/>
          <w:color w:val="171717"/>
          <w:sz w:val="20"/>
        </w:rPr>
        <w:t>Save the raw notes and label the participant with an anonymous code.</w:t>
      </w:r>
    </w:p>
    <w:p>
      <w:pPr>
        <w:pStyle w:val="ListBullet"/>
        <w:spacing w:after="60"/>
      </w:pPr>
      <w:r>
        <w:rPr>
          <w:rFonts w:ascii="Aptos" w:hAnsi="Aptos"/>
          <w:color w:val="171717"/>
          <w:sz w:val="20"/>
        </w:rPr>
        <w:t>Mark exact quotes separately from your interpretations.</w:t>
      </w:r>
    </w:p>
    <w:p>
      <w:pPr>
        <w:pStyle w:val="ListBullet"/>
        <w:spacing w:after="60"/>
      </w:pPr>
      <w:r>
        <w:rPr>
          <w:rFonts w:ascii="Aptos" w:hAnsi="Aptos"/>
          <w:color w:val="171717"/>
          <w:sz w:val="20"/>
        </w:rPr>
        <w:t>Complete the Post Interview Snapshot within one hour.</w:t>
      </w:r>
    </w:p>
    <w:p>
      <w:r>
        <w:br w:type="page"/>
      </w:r>
    </w:p>
    <w:p>
      <w:pPr>
        <w:pStyle w:val="Heading1"/>
        <w:keepNext/>
        <w:spacing w:before="200" w:after="80"/>
      </w:pPr>
      <w:r>
        <w:rPr>
          <w:rFonts w:ascii="Aptos" w:hAnsi="Aptos"/>
          <w:b/>
          <w:color w:val="000000"/>
          <w:sz w:val="32"/>
        </w:rPr>
        <w:t>Post Interview Snapshot</w:t>
      </w:r>
    </w:p>
    <w:p>
      <w:pPr>
        <w:keepNext w:val="0"/>
        <w:spacing w:before="0" w:after="160" w:line="259" w:lineRule="auto"/>
      </w:pPr>
      <w:r>
        <w:rPr>
          <w:rFonts w:ascii="Aptos" w:hAnsi="Aptos"/>
          <w:i w:val="0"/>
          <w:color w:val="171717"/>
          <w:sz w:val="21"/>
        </w:rPr>
        <w:t>Complete this page within one hour of the School Profile Snapshot interview. Use the participant's exact language whenever possible.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ptos" w:hAnsi="Aptos"/>
                <w:b/>
                <w:color w:val="FFFFFF"/>
                <w:sz w:val="20"/>
              </w:rPr>
              <w:t>Field</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left"/>
            </w:pPr>
            <w:r>
              <w:rPr>
                <w:rFonts w:ascii="Aptos" w:hAnsi="Aptos"/>
                <w:b/>
                <w:color w:val="FFFFFF"/>
                <w:sz w:val="20"/>
              </w:rPr>
              <w:t>Interview Notes</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Participant</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Name or anonymous code, current or recent applicant, and relevant background</w:t>
            </w:r>
          </w:p>
          <w:p>
            <w:pPr>
              <w:spacing w:after="0"/>
            </w:pPr>
            <w:r>
              <w:br/>
            </w:r>
            <w:r>
              <w:rPr>
                <w:rFonts w:ascii="Aptos" w:hAnsi="Aptos"/>
                <w:color w:val="171717"/>
                <w:sz w:val="18"/>
              </w:rPr>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Problem confirmed</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Did the participant describe the problem before hearing the solution? What evidence supports your answer?</w:t>
            </w:r>
          </w:p>
          <w:p>
            <w:pPr>
              <w:spacing w:after="0"/>
            </w:pPr>
            <w:r>
              <w:br/>
            </w:r>
            <w:r>
              <w:rPr>
                <w:rFonts w:ascii="Aptos" w:hAnsi="Aptos"/>
                <w:color w:val="171717"/>
                <w:sz w:val="18"/>
              </w:rPr>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Quote and intensity</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Write the most revealing statement exactly and rate emotional intensity from 1 to 10</w:t>
            </w:r>
          </w:p>
          <w:p>
            <w:pPr>
              <w:spacing w:after="0"/>
            </w:pPr>
            <w:r>
              <w:br/>
            </w:r>
            <w:r>
              <w:rPr>
                <w:rFonts w:ascii="Aptos" w:hAnsi="Aptos"/>
                <w:color w:val="171717"/>
                <w:sz w:val="18"/>
              </w:rPr>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Current solution and cost</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What are they doing now, what do they dislike, and how much time or money have they spent?</w:t>
            </w:r>
          </w:p>
          <w:p>
            <w:pPr>
              <w:spacing w:after="0"/>
            </w:pPr>
            <w:r>
              <w:br/>
            </w:r>
            <w:r>
              <w:rPr>
                <w:rFonts w:ascii="Aptos" w:hAnsi="Aptos"/>
                <w:color w:val="171717"/>
                <w:sz w:val="18"/>
              </w:rPr>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Reaction and concern</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What did they say or do after the pitch, and what made them hesitate?</w:t>
            </w:r>
          </w:p>
          <w:p>
            <w:pPr>
              <w:spacing w:after="0"/>
            </w:pPr>
            <w:r>
              <w:br/>
            </w:r>
            <w:r>
              <w:rPr>
                <w:rFonts w:ascii="Aptos" w:hAnsi="Aptos"/>
                <w:color w:val="171717"/>
                <w:sz w:val="18"/>
              </w:rPr>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Commitment</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Referral, follow-up, prototype test, pre-purchase, or none</w:t>
            </w:r>
          </w:p>
          <w:p>
            <w:pPr>
              <w:spacing w:after="0"/>
            </w:pPr>
            <w:r>
              <w:br/>
            </w:r>
            <w:r>
              <w:rPr>
                <w:rFonts w:ascii="Aptos" w:hAnsi="Aptos"/>
                <w:color w:val="171717"/>
                <w:sz w:val="18"/>
              </w:rPr>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Surprise</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What contradicted the team's assumptions?</w:t>
            </w:r>
          </w:p>
          <w:p>
            <w:pPr>
              <w:spacing w:after="0"/>
            </w:pPr>
            <w:r>
              <w:br/>
            </w:r>
            <w:r>
              <w:rPr>
                <w:rFonts w:ascii="Aptos" w:hAnsi="Aptos"/>
                <w:color w:val="171717"/>
                <w:sz w:val="18"/>
              </w:rPr>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Aptos" w:hAnsi="Aptos"/>
                <w:b/>
                <w:color w:val="171717"/>
                <w:sz w:val="18"/>
              </w:rPr>
              <w:t>Signal</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100"/>
            </w:pPr>
            <w:r>
              <w:rPr>
                <w:rFonts w:ascii="Aptos" w:hAnsi="Aptos"/>
                <w:i/>
                <w:color w:val="5F6368"/>
                <w:sz w:val="18"/>
              </w:rPr>
              <w:t>Green, yellow, or red, with one sentence explaining why</w:t>
            </w:r>
          </w:p>
          <w:p>
            <w:pPr>
              <w:spacing w:after="0"/>
            </w:pPr>
            <w:r>
              <w:br/>
            </w:r>
            <w:r>
              <w:rPr>
                <w:rFonts w:ascii="Aptos" w:hAnsi="Aptos"/>
                <w:color w:val="171717"/>
                <w:sz w:val="18"/>
              </w:rPr>
            </w:r>
          </w:p>
        </w:tc>
      </w:tr>
    </w:tbl>
    <w:sectPr w:rsidR="00FC693F" w:rsidRPr="0006063C" w:rsidSect="00034616">
      <w:headerReference w:type="default" r:id="rId9"/>
      <w:footerReference w:type="default" r:id="rId10"/>
      <w:pgSz w:w="12240" w:h="15840"/>
      <w:pgMar w:top="1037" w:right="1181" w:bottom="936"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368"/>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368"/>
        <w:sz w:val="17"/>
      </w:rPr>
      <w:t>AIDI Customer Interview 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71717"/>
      <w:sz w:val="20"/>
    </w:rPr>
  </w:style>
  <w:style w:type="paragraph" w:styleId="ListBullet2">
    <w:name w:val="List Bullet 2"/>
    <w:basedOn w:val="Normal"/>
    <w:uiPriority w:val="99"/>
    <w:unhideWhenUsed/>
    <w:rsid w:val="00326F90"/>
    <w:pPr>
      <w:numPr>
        <w:numId w:val="2"/>
      </w:numPr>
      <w:contextualSpacing/>
    </w:pPr>
    <w:rPr>
      <w:rFonts w:ascii="Aptos" w:hAnsi="Aptos"/>
      <w:color w:val="17171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Interview Scripts</dc:title>
  <dc:subject>AIDI Class 3 customer interview assignment</dc:subject>
  <dc:creator>AIDI</dc:creator>
  <cp:keywords>customer interview, college application, international students</cp:keywords>
  <dc:description>generated by python-docx</dc:description>
  <cp:lastModifiedBy/>
  <cp:revision>1</cp:revision>
  <dcterms:created xsi:type="dcterms:W3CDTF">2013-12-23T23:15:00Z</dcterms:created>
  <dcterms:modified xsi:type="dcterms:W3CDTF">2013-12-23T23:15:00Z</dcterms:modified>
  <cp:category/>
</cp:coreProperties>
</file>